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SQL Database Code</w:t>
      </w:r>
    </w:p>
    <w:p>
      <w:pPr>
        <w:pStyle w:val="Heading1"/>
      </w:pPr>
      <w:r>
        <w:t>1. Database Schema (Tables)</w:t>
      </w:r>
    </w:p>
    <w:p>
      <w:pPr>
        <w:pStyle w:val="Heading2"/>
      </w:pPr>
      <w:r>
        <w:t>SQL-CREATE.sql</w:t>
      </w:r>
    </w:p>
    <w:p>
      <w:r>
        <w:t>CREATE TABLE Users(</w:t>
        <w:br/>
        <w:t xml:space="preserve">    user_id INT PRIMARY KEY GENERATED BY DEFAULT AS IDENTITY,</w:t>
        <w:br/>
        <w:t xml:space="preserve">    username VARCHAR(50) NOT NULL UNIQUE,</w:t>
        <w:br/>
        <w:t xml:space="preserve">    email VARCHAR(60) NOT NULL UNIQUE CHECK (email ~ '^[a-zA-Z0-9._%+-]+@[a-zA-Z0-9.-]+\.[a-zA-Z]{2,}$'),</w:t>
        <w:br/>
        <w:t xml:space="preserve">    password TEXT NOT NULL --hash</w:t>
        <w:br/>
        <w:t>);</w:t>
        <w:br/>
        <w:t>CREATE TABLE Roles(</w:t>
        <w:br/>
        <w:t xml:space="preserve">    role_id INT PRIMARY KEY GENERATED BY DEFAULT AS IDENTITY,</w:t>
        <w:br/>
        <w:t xml:space="preserve">    role_name VARCHAR(10) UNIQUE NOT NULL,</w:t>
        <w:br/>
        <w:t xml:space="preserve">    role_desc TEXT</w:t>
        <w:br/>
        <w:t>);</w:t>
        <w:br/>
        <w:t>CREATE TABLE UserRole(</w:t>
        <w:br/>
        <w:t xml:space="preserve">    user_id INT NOT NULL REFERENCES Users(user_id) ON DELETE CASCADE,</w:t>
        <w:br/>
        <w:t xml:space="preserve">    role_id INT NOT NULL REFERENCES Roles(role_id) ON DELETE CASCADE,</w:t>
        <w:br/>
        <w:t xml:space="preserve">    PRIMARY KEY (user_id, role_id)</w:t>
        <w:br/>
        <w:t>);</w:t>
        <w:br/>
        <w:t>CREATE TABLE Teacher(</w:t>
        <w:br/>
        <w:t xml:space="preserve">    teacher_id INT PRIMARY KEY GENERATED BY DEFAULT AS IDENTITY,</w:t>
        <w:br/>
        <w:t xml:space="preserve">    teacher_name VARCHAR(50) NOT NULL,</w:t>
        <w:br/>
        <w:t xml:space="preserve">    teacher_surname VARCHAR(50) NOT NULL,</w:t>
        <w:br/>
        <w:t xml:space="preserve">    teacher_patronym VARCHAR(50) NULL, --для закордонних вчителів</w:t>
        <w:br/>
        <w:t xml:space="preserve">    teacher_phone VARCHAR(20) NOT NULL UNIQUE CHECK ( teacher_phone ~ '^0[3-9]\d{1}-\d{3}-\d{4}$'),</w:t>
        <w:br/>
        <w:t xml:space="preserve">    teacher_user_id INT UNIQUE REFERENCES Users(user_id) ON DELETE SET NULL</w:t>
        <w:br/>
        <w:t>);</w:t>
        <w:br/>
        <w:t>CREATE TABLE Subjects(</w:t>
        <w:br/>
        <w:t xml:space="preserve">    subject_id INT PRIMARY KEY GENERATED BY DEFAULT AS IDENTITY,</w:t>
        <w:br/>
        <w:t xml:space="preserve">    subject_name TEXT NOT NULL UNIQUE,</w:t>
        <w:br/>
        <w:t xml:space="preserve">    cabinet INT NOT NULL DEFAULT 100 CHECK (cabinet &gt; 99 AND cabinet &lt; 399),</w:t>
        <w:br/>
        <w:t xml:space="preserve">    subject_program TEXT --for now null</w:t>
        <w:br/>
        <w:t>);</w:t>
        <w:br/>
        <w:t>CREATE TABLE Material(</w:t>
        <w:br/>
        <w:t xml:space="preserve">    material_id INT PRIMARY KEY GENERATED BY DEFAULT AS IDENTITY,</w:t>
        <w:br/>
        <w:t xml:space="preserve">    material_name VARCHAR(100) NOT NULL, --без спаму</w:t>
        <w:br/>
        <w:t xml:space="preserve">    material_desc TEXT,</w:t>
        <w:br/>
        <w:t xml:space="preserve">    material_link TEXT UNIQUE</w:t>
        <w:br/>
        <w:t>);</w:t>
        <w:br/>
        <w:t>CREATE TYPE journal_status_enum AS ENUM ('Присутній', 'П', 'Не присутній', 'Н');</w:t>
        <w:br/>
        <w:t>CREATE TABLE Journal(</w:t>
        <w:br/>
        <w:t xml:space="preserve">    journal_id INT PRIMARY KEY GENERATED BY DEFAULT AS IDENTITY,</w:t>
        <w:br/>
        <w:t xml:space="preserve">    journal_teacher INT REFERENCES Teacher(teacher_id) ON DELETE SET NULL,</w:t>
        <w:br/>
        <w:t xml:space="preserve">    journal_name VARCHAR(50)</w:t>
        <w:br/>
        <w:t>);</w:t>
        <w:br/>
        <w:t>CREATE TABLE Days(</w:t>
        <w:br/>
        <w:t xml:space="preserve">    day_id INT PRIMARY KEY GENERATED BY DEFAULT AS IDENTITY,</w:t>
        <w:br/>
        <w:t xml:space="preserve">    day_subject INT NOT NULL REFERENCES Subjects(subject_id), </w:t>
        <w:br/>
        <w:t xml:space="preserve">    day_time TIME NOT NULL,</w:t>
        <w:br/>
        <w:t xml:space="preserve">    day_weekday VARCHAR(20) CHECK ( day_weekday IN ('Понеділок', 'Вівторок', 'Середа', 'Четвер', 'П’ятниця')),</w:t>
        <w:br/>
        <w:t xml:space="preserve">    day_timetable INT REFERENCES Timetable(timetable_id) ON DELETE SET NULL</w:t>
        <w:br/>
        <w:t>);</w:t>
        <w:br/>
        <w:t>CREATE TABLE Class(</w:t>
        <w:br/>
        <w:t xml:space="preserve">    class_name VARCHAR(10) PRIMARY KEY CHECK ( class_name ~ '^(?:[1-9]|1[0-2])-([А-ЩЬЮЯҐЄІЇ]|[а-щьюяґєії])$'),</w:t>
        <w:br/>
        <w:t xml:space="preserve">    class_journal_id INT REFERENCES Journal(journal_id) ON DELETE SET NULL,</w:t>
        <w:br/>
        <w:t xml:space="preserve">    class_mainTeacher INT UNIQUE REFERENCES Teacher(teacher_id) ON DELETE SET NULL</w:t>
        <w:br/>
        <w:t>);</w:t>
        <w:br/>
        <w:t>CREATE TABLE Timetable(</w:t>
        <w:br/>
        <w:t xml:space="preserve">    timetable_id INT PRIMARY KEY GENERATED BY DEFAULT AS IDENTITY,</w:t>
        <w:br/>
        <w:t xml:space="preserve">    timetable_name VARCHAR(20) NOT NULL UNIQUE,</w:t>
        <w:br/>
        <w:t xml:space="preserve">    timetable_class VARCHAR(10) UNIQUE REFERENCES Class(class_name) CHECK ( timetable_class ~ '^(?:[1-9]|1[0-2])-([А-ЩЬЮЯҐЄІЇ]|[а-щьюяґєії])$') ON DELETE SET NULL</w:t>
        <w:br/>
        <w:t>);</w:t>
        <w:br/>
        <w:t>CREATE TABLE Lessons(</w:t>
        <w:br/>
        <w:t xml:space="preserve">    lesson_id INT PRIMARY KEY GENERATED BY DEFAULT AS IDENTITY,</w:t>
        <w:br/>
        <w:t xml:space="preserve">    lesson_name VARCHAR(50) UNIQUE,</w:t>
        <w:br/>
        <w:t xml:space="preserve">    lesson_class VARCHAR(10) NOT NULL REFERENCES Class(class_name) CHECK ( lesson_class ~ '^(?:[1-9]|1[0-2])-([А-ЩЬЮЯҐЄІЇ]|[а-щьюяґєії])$') ON DELETE CASCADE,</w:t>
        <w:br/>
        <w:t xml:space="preserve">    lesson_subject INT NOT NULL REFERENCES Subjects(subject_id),</w:t>
        <w:br/>
        <w:t xml:space="preserve">    lesson_material INT REFERENCES Material(material_id),</w:t>
        <w:br/>
        <w:t xml:space="preserve">    lesson_teacher INT NOT NULL REFERENCES Teacher(teacher_id),</w:t>
        <w:br/>
        <w:t xml:space="preserve">    lesson_date DATE DEFAULT CURRENT_DATE NOT NULL</w:t>
        <w:br/>
        <w:t xml:space="preserve">    UNIQUE (lesson_class, lesson_subject, lesson_date, lesson_teacher)</w:t>
        <w:br/>
        <w:t>);</w:t>
        <w:br/>
        <w:t>CREATE TABLE Homework(</w:t>
        <w:br/>
        <w:t xml:space="preserve">    homework_id INT PRIMARY KEY GENERATED BY DEFAULT AS IDENTITY,</w:t>
        <w:br/>
        <w:t xml:space="preserve">    homework_name VARCHAR(100) ,</w:t>
        <w:br/>
        <w:t xml:space="preserve">    homework_teacher INT REFERENCES Teacher(teacher_id) ON DELETE SET NULL,</w:t>
        <w:br/>
        <w:t xml:space="preserve">    homework_lesson INT NOT NULL REFERENCES Lessons(lesson_id) ON DELETE CASCADE,</w:t>
        <w:br/>
        <w:t xml:space="preserve">    homework_duedate DATE NOT NULL,</w:t>
        <w:br/>
        <w:t xml:space="preserve">    homework_created_at DATE DEFAULT CURRENT_DATE NOT NULL,</w:t>
        <w:br/>
        <w:t xml:space="preserve">    homework_desc TEXT NOT NULL,</w:t>
        <w:br/>
        <w:t xml:space="preserve">    homework_class VARCHAR(10) NOT NULL REFERENCES Class(class_name) CHECK ( homework_class ~ '^(?:[1-9]|1[0-2])-([А-ЩЬЮЯҐЄІЇ]|[а-щьюяґєії])$') ON DELETE CASCADE</w:t>
        <w:br/>
        <w:t>);</w:t>
        <w:br/>
        <w:t>CREATE TABLE Students(</w:t>
        <w:br/>
        <w:t xml:space="preserve">    student_id INT PRIMARY KEY GENERATED BY DEFAULT AS IDENTITY,</w:t>
        <w:br/>
        <w:t xml:space="preserve">    student_name VARCHAR(50) NOT NULL,</w:t>
        <w:br/>
        <w:t xml:space="preserve">    student_surname VARCHAR(50) NOT NULL,</w:t>
        <w:br/>
        <w:t xml:space="preserve">    student_patronym VARCHAR(50) NULL,</w:t>
        <w:br/>
        <w:t xml:space="preserve">    student_phone VARCHAR(20) NOT NULL UNIQUE CHECK ( student_phone ~ '^0[3-9]\d{1}-\d{3}-\d{4}$'),</w:t>
        <w:br/>
        <w:t xml:space="preserve">    student_user_id INT UNIQUE REFERENCES Users(user_id) ON DELETE SET NULL, </w:t>
        <w:br/>
        <w:t xml:space="preserve">    student_class VARCHAR(10) REFERENCES Class(class_name) ON DELETE SET NULL</w:t>
        <w:br/>
        <w:t>);</w:t>
        <w:br/>
        <w:t>CREATE TABLE Parents(</w:t>
        <w:br/>
        <w:t xml:space="preserve">    parent_id INT PRIMARY KEY GENERATED BY DEFAULT AS IDENTITY,</w:t>
        <w:br/>
        <w:t xml:space="preserve">    parent_name VARCHAR(50) NOT NULL,</w:t>
        <w:br/>
        <w:t xml:space="preserve">    parent_surname VARCHAR(50) NOT NULL,</w:t>
        <w:br/>
        <w:t xml:space="preserve">    parent_patronym VARCHAR(50) NULL,</w:t>
        <w:br/>
        <w:t xml:space="preserve">    parent_phone VARCHAR(20) NOT NULL UNIQUE,</w:t>
        <w:br/>
        <w:t xml:space="preserve">    parent_user_id INT UNIQUE REFERENCES Users(user_id) ON DELETE SET NULL</w:t>
        <w:br/>
        <w:t>);</w:t>
        <w:br/>
        <w:t>CREATE TABLE StudentParent (</w:t>
        <w:br/>
        <w:t xml:space="preserve">    student_id_ref INT REFERENCES Students(student_id) ON DELETE CASCADE,</w:t>
        <w:br/>
        <w:t xml:space="preserve">    parent_id_ref INT REFERENCES Parents(parent_id) ON DELETE CASCADE,</w:t>
        <w:br/>
        <w:t xml:space="preserve">    PRIMARY KEY (student_id_ref, parent_id_ref)</w:t>
        <w:br/>
        <w:t>);</w:t>
        <w:br/>
        <w:t>CREATE TABLE StudentData(</w:t>
        <w:br/>
        <w:t xml:space="preserve">    data_id INT PRIMARY KEY GENERATED BY DEFAULT AS IDENTITY,</w:t>
        <w:br/>
        <w:t xml:space="preserve">    journal_id INT NOT NULL REFERENCES Journal(journal_id) ON DELETE CASCADE,</w:t>
        <w:br/>
        <w:t xml:space="preserve">    student_id INT NOT NULL REFERENCES Students(student_id) ON DELETE CASCADE,</w:t>
        <w:br/>
        <w:t xml:space="preserve">    lesson INT NOT NULL REFERENCES Lessons(lesson_id) ON DELETE CASCADE,</w:t>
        <w:br/>
        <w:t xml:space="preserve">    mark SMALLINT NULL CHECK (mark &gt;= 1 AND mark &lt;= 12), --шкільна 12-ти бальна система</w:t>
        <w:br/>
        <w:t xml:space="preserve">    status journal_status_enum NOT NULL,</w:t>
        <w:br/>
        <w:t xml:space="preserve">    note TEXT</w:t>
        <w:br/>
        <w:t>);</w:t>
        <w:br/>
      </w:r>
    </w:p>
    <w:p>
      <w:pPr>
        <w:pStyle w:val="Heading1"/>
      </w:pPr>
      <w:r>
        <w:t>2. Roles and Permissions</w:t>
      </w:r>
    </w:p>
    <w:p>
      <w:pPr>
        <w:pStyle w:val="Heading2"/>
      </w:pPr>
      <w:r>
        <w:t>role_management.sql</w:t>
      </w:r>
    </w:p>
    <w:p>
      <w:r>
        <w:t>-- ================================</w:t>
        <w:br/>
        <w:t>-- ROLES</w:t>
        <w:br/>
        <w:t>-- ================================</w:t>
        <w:br/>
        <w:br/>
        <w:t>CREATE ROLE guest NOLOGIN;</w:t>
        <w:br/>
        <w:t>CREATE ROLE student NOLOGIN;</w:t>
        <w:br/>
        <w:t>CREATE ROLE starosta NOLOGIN;</w:t>
        <w:br/>
        <w:t>CREATE ROLE parent NOLOGIN;</w:t>
        <w:br/>
        <w:t>CREATE ROLE teacher NOLOGIN;</w:t>
        <w:br/>
        <w:t>CREATE ROLE admin NOLOGIN;</w:t>
        <w:br/>
        <w:t>CREATE ROLE sadmin NOLOGIN;</w:t>
        <w:br/>
        <w:br/>
      </w:r>
    </w:p>
    <w:p>
      <w:pPr>
        <w:pStyle w:val="Heading2"/>
      </w:pPr>
      <w:r>
        <w:t>GRANT_PERMISSIONS.sql</w:t>
      </w:r>
    </w:p>
    <w:p>
      <w:r>
        <w:br/>
        <w:t>-- =================================================================================================</w:t>
        <w:br/>
        <w:t>-- DATABASE PERMISSIONS SCRIPT</w:t>
        <w:br/>
        <w:t>-- Based on User Role Permissions Matrix</w:t>
        <w:br/>
        <w:t>--</w:t>
        <w:br/>
        <w:t>-- NOTE:</w:t>
        <w:br/>
        <w:t>-- In PostgreSQL:</w:t>
        <w:br/>
        <w:t>-- - GRANT EXECUTE ON FUNCTION allows using the function in SELECT statements.</w:t>
        <w:br/>
        <w:t>-- - GRANT EXECUTE ON PROCEDURE allows using the CALL statement.</w:t>
        <w:br/>
        <w:t>-- =================================================================================================</w:t>
        <w:br/>
        <w:br/>
        <w:t>-- 1. RESET PUBLIC PERMISSIONS</w:t>
        <w:br/>
        <w:t>-- Revoke all default permissions from public to ensure a clean slate</w:t>
        <w:br/>
        <w:t>REVOKE ALL ON ALL TABLES IN SCHEMA public FROM PUBLIC;</w:t>
        <w:br/>
        <w:t>REVOKE ALL ON ALL FUNCTIONS IN SCHEMA public FROM PUBLIC;</w:t>
        <w:br/>
        <w:t>REVOKE ALL ON ALL PROCEDURES IN SCHEMA public FROM PUBLIC;</w:t>
        <w:br/>
        <w:br/>
        <w:t>-- 2. CREATE ROLES</w:t>
        <w:br/>
        <w:t>-- Create roles if they don't exist</w:t>
        <w:br/>
        <w:t>DO $$</w:t>
        <w:br/>
        <w:t>BEGIN</w:t>
        <w:br/>
        <w:t xml:space="preserve">    IF NOT EXISTS (SELECT 1 FROM pg_roles WHERE rolname = 'guest') THEN CREATE ROLE guest; END IF;</w:t>
        <w:br/>
        <w:t xml:space="preserve">    IF NOT EXISTS (SELECT 1 FROM pg_roles WHERE rolname = 'student') THEN CREATE ROLE student; END IF;</w:t>
        <w:br/>
        <w:t xml:space="preserve">    IF NOT EXISTS (SELECT 1 FROM pg_roles WHERE rolname = 'parent') THEN CREATE ROLE parent; END IF;</w:t>
        <w:br/>
        <w:t xml:space="preserve">    IF NOT EXISTS (SELECT 1 FROM pg_roles WHERE rolname = 'teacher') THEN CREATE ROLE teacher; END IF;</w:t>
        <w:br/>
        <w:t xml:space="preserve">    IF NOT EXISTS (SELECT 1 FROM pg_roles WHERE rolname = 'admin') THEN CREATE ROLE admin; END IF;</w:t>
        <w:br/>
        <w:t xml:space="preserve">    IF NOT EXISTS (SELECT 1 FROM pg_roles WHERE rolname = 'sadmin') THEN CREATE ROLE sadmin; END IF;</w:t>
        <w:br/>
        <w:t>END</w:t>
        <w:br/>
        <w:t>$$;</w:t>
        <w:br/>
        <w:br/>
        <w:t>-- 3. ROLE INHERITANCE</w:t>
        <w:br/>
        <w:t>-- Setup the inheritance hierarchy as defined</w:t>
        <w:br/>
        <w:t>GRANT guest TO student;</w:t>
        <w:br/>
        <w:t>GRANT guest TO parent;</w:t>
        <w:br/>
        <w:t>GRANT guest TO teacher;</w:t>
        <w:br/>
        <w:t>GRANT guest TO admin;</w:t>
        <w:br/>
        <w:t>GRANT admin TO sadmin;</w:t>
        <w:br/>
        <w:br/>
        <w:t>-- 4. SCHEMA AND SEQUENCE PERMISSIONS</w:t>
        <w:br/>
        <w:t>-- Grant usage on schema to allow access to objects</w:t>
        <w:br/>
        <w:t>GRANT USAGE ON SCHEMA public TO guest;</w:t>
        <w:br/>
        <w:br/>
        <w:t>-- Grant usage on sequences to allow INSERTs (for roles that can create data)</w:t>
        <w:br/>
        <w:t>GRANT USAGE, SELECT ON ALL SEQUENCES IN SCHEMA public TO teacher;</w:t>
        <w:br/>
        <w:t>GRANT USAGE, SELECT ON ALL SEQUENCES IN SCHEMA public TO admin;</w:t>
        <w:br/>
        <w:t>GRANT USAGE, SELECT ON ALL SEQUENCES IN SCHEMA public TO sadmin;</w:t>
        <w:br/>
        <w:br/>
        <w:t>-- =================================================================================================</w:t>
        <w:br/>
        <w:t>-- GUEST ROLE PERMISSIONS (Base Role)</w:t>
        <w:br/>
        <w:t>-- =================================================================================================</w:t>
        <w:br/>
        <w:t>-- Functions (Read)</w:t>
        <w:br/>
        <w:t>GRANT EXECUTE ON FUNCTION get_data_by_user_id(INT) TO guest;</w:t>
        <w:br/>
        <w:t>GRANT EXECUTE ON FUNCTION translit_uk_to_lat(TEXT) TO guest;</w:t>
        <w:br/>
        <w:t>GRANT EXECUTE ON FUNCTION login_user(TEXT, TEXT) TO guest;</w:t>
        <w:br/>
        <w:br/>
        <w:t>-- Procedures (Write)</w:t>
        <w:br/>
        <w:t>GRANT EXECUTE ON PROCEDURE proc_register_user(VARCHAR, VARCHAR, TEXT, INT) TO guest;</w:t>
        <w:br/>
        <w:t>GRANT EXECUTE ON PROCEDURE proc_reset_user_password(INT, VARCHAR) TO guest;</w:t>
        <w:br/>
        <w:br/>
        <w:t>-- =================================================================================================</w:t>
        <w:br/>
        <w:t>-- STUDENT ROLE PERMISSIONS</w:t>
        <w:br/>
        <w:t>-- =================================================================================================</w:t>
        <w:br/>
        <w:t>-- Functions (Read)</w:t>
        <w:br/>
        <w:t>GRANT EXECUTE ON FUNCTION get_student_marks(INT, DATE, DATE) TO student;</w:t>
        <w:br/>
        <w:t>GRANT EXECUTE ON FUNCTION get_student_grade_entries(INT, DATE, DATE) TO student;</w:t>
        <w:br/>
        <w:t>GRANT EXECUTE ON FUNCTION get_homework_by_duedate(VARCHAR, DATE) TO student;</w:t>
        <w:br/>
        <w:t>GRANT EXECUTE ON FUNCTION get_homework_by_createdate(VARCHAR, DATE) TO student;</w:t>
        <w:br/>
        <w:t>GRANT EXECUTE ON FUNCTION student_attendance_report(INT, DATE, DATE) TO student;</w:t>
        <w:br/>
        <w:t>GRANT EXECUTE ON FUNCTION get_timetable_id_by_student_id(INT) TO student;</w:t>
        <w:br/>
        <w:br/>
        <w:t>-- Views (Read)</w:t>
        <w:br/>
        <w:t>GRANT SELECT ON vw_homework_by_student_or_class TO student;</w:t>
        <w:br/>
        <w:br/>
        <w:t>-- =================================================================================================</w:t>
        <w:br/>
        <w:t>-- PARENT ROLE PERMISSIONS</w:t>
        <w:br/>
        <w:t>-- =================================================================================================</w:t>
        <w:br/>
        <w:t>-- Functions (Read)</w:t>
        <w:br/>
        <w:t>GRANT EXECUTE ON FUNCTION get_children_by_parent(INT) TO parent;</w:t>
        <w:br/>
        <w:t>GRANT EXECUTE ON FUNCTION get_student_marks(INT, DATE, DATE) TO parent;</w:t>
        <w:br/>
        <w:t>GRANT EXECUTE ON FUNCTION get_timetable_id_by_student_id(INT) TO parent;</w:t>
        <w:br/>
        <w:t>GRANT EXECUTE ON FUNCTION student_attendance_report(INT, DATE, DATE) TO parent;</w:t>
        <w:br/>
        <w:t>GRANT EXECUTE ON FUNCTION get_homework_by_duedate(VARCHAR, DATE) TO parent;</w:t>
        <w:br/>
        <w:t>GRANT EXECUTE ON FUNCTION get_homework_by_createdate(VARCHAR, DATE) TO parent;</w:t>
        <w:br/>
        <w:br/>
        <w:t>-- =================================================================================================</w:t>
        <w:br/>
        <w:t>-- TEACHER ROLE PERMISSIONS</w:t>
        <w:br/>
        <w:t>-- =================================================================================================</w:t>
        <w:br/>
        <w:t>-- Functions (Read)</w:t>
        <w:br/>
        <w:t>GRANT EXECUTE ON FUNCTION get_teacher_salary(INT, DATE, DATE) TO teacher;</w:t>
        <w:br/>
        <w:t>GRANT EXECUTE ON FUNCTION get_homework_by_duedate(VARCHAR, DATE) TO teacher;</w:t>
        <w:br/>
        <w:t>GRANT EXECUTE ON FUNCTION get_homework_by_createdate(VARCHAR, DATE) TO teacher;</w:t>
        <w:br/>
        <w:t>-- Grant execute on other teacher-related functions (assuming existence based on description)</w:t>
        <w:br/>
        <w:t xml:space="preserve">-- GRANT EXECUTE ON FUNCTION get_teacher_schedule... TO teacher; </w:t>
        <w:br/>
        <w:br/>
        <w:t>-- Views (Read)</w:t>
        <w:br/>
        <w:t>GRANT SELECT ON vw_teacher_class_students TO teacher;</w:t>
        <w:br/>
        <w:br/>
        <w:t>-- Procedures (Write)</w:t>
        <w:br/>
        <w:t>GRANT EXECUTE ON PROCEDURE proc_create_lesson(VARCHAR, VARCHAR, INT, INT, INT, DATE) TO teacher;</w:t>
        <w:br/>
        <w:t>GRANT EXECUTE ON PROCEDURE proc_create_homework(VARCHAR, INT, INT, DATE, TEXT, VARCHAR) TO teacher;</w:t>
        <w:br/>
        <w:t>GRANT EXECUTE ON PROCEDURE proc_update_homework(INT, VARCHAR, INT, INT, DATE, TEXT, VARCHAR) TO teacher;</w:t>
        <w:br/>
        <w:t>GRANT EXECUTE ON PROCEDURE proc_delete_homework(INT) TO teacher;</w:t>
        <w:br/>
        <w:t>GRANT EXECUTE ON PROCEDURE proc_create_studentdata(INT, INT, INT, SMALLINT, journal_status_enum, TEXT) TO teacher;</w:t>
        <w:br/>
        <w:t>GRANT EXECUTE ON PROCEDURE proc_update_studentdata(INT, INT, INT, INT, SMALLINT, journal_status_enum, TEXT) TO teacher;</w:t>
        <w:br/>
        <w:t>-- Note: proc_delete_studentdata was mentioned in matrix but not in file list, adding if exists</w:t>
        <w:br/>
        <w:t>-- GRANT EXECUTE ON PROCEDURE proc_delete_studentdata(...) TO teacher;</w:t>
        <w:br/>
        <w:br/>
        <w:t>-- =================================================================================================</w:t>
        <w:br/>
        <w:t>-- ADMIN ROLE PERMISSIONS</w:t>
        <w:br/>
        <w:t>-- =================================================================================================</w:t>
        <w:br/>
        <w:t>-- Direct Table Access (CRUD) for tables without procedures</w:t>
        <w:br/>
        <w:t>GRANT INSERT, UPDATE, DELETE, SELECT ON Subjects TO admin;</w:t>
        <w:br/>
        <w:t>GRANT INSERT, UPDATE, DELETE, SELECT ON Class TO admin;</w:t>
        <w:br/>
        <w:t>GRANT INSERT, UPDATE, DELETE, SELECT ON Journal TO admin;</w:t>
        <w:br/>
        <w:t>GRANT INSERT, UPDATE, DELETE, SELECT ON Timetable TO admin;</w:t>
        <w:br/>
        <w:t>-- Note: Roles table access is explicitly excluded for Admin in the matrix</w:t>
        <w:br/>
        <w:br/>
        <w:t>-- Functions &amp; Views (Read) - ALL</w:t>
        <w:br/>
        <w:t>GRANT EXECUTE ON ALL FUNCTIONS IN SCHEMA public TO admin;</w:t>
        <w:br/>
        <w:t>GRANT SELECT ON ALL TABLES IN SCHEMA public TO admin; -- Read access to all tables/views</w:t>
        <w:br/>
        <w:br/>
        <w:t>-- Procedures (Write)</w:t>
        <w:br/>
        <w:t>-- Users (except create/update/delete)</w:t>
        <w:br/>
        <w:t>GRANT EXECUTE ON PROCEDURE proc_reset_user_password(INT, VARCHAR) TO admin;</w:t>
        <w:br/>
        <w:t>-- Students</w:t>
        <w:br/>
        <w:t>GRANT EXECUTE ON PROCEDURE proc_create_student(VARCHAR, VARCHAR, VARCHAR, VARCHAR, INT, VARCHAR) TO admin;</w:t>
        <w:br/>
        <w:t>GRANT EXECUTE ON PROCEDURE proc_update_student(INT, VARCHAR, VARCHAR, VARCHAR, VARCHAR, INT, VARCHAR) TO admin;</w:t>
        <w:br/>
        <w:t>GRANT EXECUTE ON PROCEDURE proc_delete_student(INT) TO admin;</w:t>
        <w:br/>
        <w:t>-- Parents</w:t>
        <w:br/>
        <w:t>GRANT EXECUTE ON PROCEDURE proc_create_parent(VARCHAR, VARCHAR, VARCHAR, VARCHAR, INT) TO admin;</w:t>
        <w:br/>
        <w:t>GRANT EXECUTE ON PROCEDURE proc_update_parent(INT, VARCHAR, VARCHAR, VARCHAR, VARCHAR, INT) TO admin;</w:t>
        <w:br/>
        <w:t>GRANT EXECUTE ON PROCEDURE proc_delete_parent(INT) TO admin;</w:t>
        <w:br/>
        <w:t>-- Teachers</w:t>
        <w:br/>
        <w:t>GRANT EXECUTE ON PROCEDURE proc_create_teacher(VARCHAR, VARCHAR, VARCHAR, VARCHAR, INT) TO admin;</w:t>
        <w:br/>
        <w:t>GRANT EXECUTE ON PROCEDURE proc_update_teacher(INT, VARCHAR, VARCHAR, VARCHAR, VARCHAR, INT) TO admin;</w:t>
        <w:br/>
        <w:t>GRANT EXECUTE ON PROCEDURE proc_delete_teacher(INT) TO admin;</w:t>
        <w:br/>
        <w:t>-- Lessons</w:t>
        <w:br/>
        <w:t>GRANT EXECUTE ON PROCEDURE proc_create_lesson(VARCHAR, VARCHAR, INT, INT, INT, DATE) TO admin;</w:t>
        <w:br/>
        <w:t>-- Note: proc_update_lesson and proc_delete_lesson not explicitly in file list but implied by "Lessons" management</w:t>
        <w:br/>
        <w:t>-- GRANT EXECUTE ON PROCEDURE proc_update_lesson(...) TO admin;</w:t>
        <w:br/>
        <w:t>-- GRANT EXECUTE ON PROCEDURE proc_delete_lesson(...) TO admin;</w:t>
        <w:br/>
        <w:t>-- Homework</w:t>
        <w:br/>
        <w:t>GRANT EXECUTE ON PROCEDURE proc_create_homework(VARCHAR, INT, INT, DATE, TEXT, VARCHAR) TO admin;</w:t>
        <w:br/>
        <w:t>GRANT EXECUTE ON PROCEDURE proc_update_homework(INT, VARCHAR, INT, INT, DATE, TEXT, VARCHAR) TO admin;</w:t>
        <w:br/>
        <w:t>-- StudentData</w:t>
        <w:br/>
        <w:t>GRANT EXECUTE ON PROCEDURE proc_create_studentdata(INT, INT, INT, SMALLINT, journal_status_enum, TEXT) TO admin;</w:t>
        <w:br/>
        <w:t>GRANT EXECUTE ON PROCEDURE proc_update_studentdata(INT, INT, INT, INT, SMALLINT, journal_status_enum, TEXT) TO admin;</w:t>
        <w:br/>
        <w:t>-- Materials</w:t>
        <w:br/>
        <w:t>GRANT EXECUTE ON PROCEDURE proc_create_material(VARCHAR, TEXT, TEXT) TO admin;</w:t>
        <w:br/>
        <w:t>GRANT EXECUTE ON PROCEDURE proc_update_material(INT, VARCHAR, TEXT, TEXT) TO admin;</w:t>
        <w:br/>
        <w:t>GRANT EXECUTE ON PROCEDURE proc_delete_material(INT) TO admin;</w:t>
        <w:br/>
        <w:t>-- Days</w:t>
        <w:br/>
        <w:t>GRANT EXECUTE ON PROCEDURE proc_create_day(INT, INT, TIME, VARCHAR, INT) TO admin;</w:t>
        <w:br/>
        <w:t>GRANT EXECUTE ON PROCEDURE proc_update_day(INT, INT, INT, TIME, VARCHAR) TO admin;</w:t>
        <w:br/>
        <w:t>-- Role Management</w:t>
        <w:br/>
        <w:t>GRANT EXECUTE ON PROCEDURE proc_assign_role_to_user(INT, INT) TO admin;</w:t>
        <w:br/>
        <w:t>GRANT EXECUTE ON PROCEDURE proc_remove_role_from_user(INT, INT) TO admin;</w:t>
        <w:br/>
        <w:t>GRANT EXECUTE ON PROCEDURE proc_assign_student_parent(INT, INT) TO admin;</w:t>
        <w:br/>
        <w:t>GRANT EXECUTE ON PROCEDURE proc_unassign_student_parent(INT, INT) TO admin;</w:t>
        <w:br/>
        <w:br/>
        <w:br/>
        <w:t>-- =================================================================================================</w:t>
        <w:br/>
        <w:t>-- sADMIN ROLE PERMISSIONS</w:t>
        <w:br/>
        <w:t>-- =================================================================================================</w:t>
        <w:br/>
        <w:t>-- Direct Table Access (CRUD) for tables without procedures + Roles</w:t>
        <w:br/>
        <w:t>GRANT INSERT, UPDATE, DELETE, SELECT ON Subjects TO sadmin;</w:t>
        <w:br/>
        <w:t>GRANT INSERT, UPDATE, DELETE, SELECT ON Class TO sadmin;</w:t>
        <w:br/>
        <w:t>GRANT INSERT, UPDATE, DELETE, SELECT ON Journal TO sadmin;</w:t>
        <w:br/>
        <w:t>GRANT INSERT, UPDATE, DELETE, SELECT ON Timetable TO sadmin;</w:t>
        <w:br/>
        <w:t>GRANT INSERT, UPDATE, DELETE, SELECT ON Roles TO sadmin;</w:t>
        <w:br/>
        <w:br/>
        <w:t>-- Functions &amp; Views (Read) - ALL</w:t>
        <w:br/>
        <w:t>GRANT EXECUTE ON ALL FUNCTIONS IN SCHEMA public TO sadmin;</w:t>
        <w:br/>
        <w:t>GRANT SELECT ON ALL TABLES IN SCHEMA public TO sadmin;</w:t>
        <w:br/>
        <w:br/>
        <w:t>-- Procedures (Write) - ALL (Full System Access)</w:t>
        <w:br/>
        <w:t>GRANT EXECUTE ON ALL PROCEDURES IN SCHEMA public TO sadmin;</w:t>
        <w:br/>
        <w:br/>
        <w:t>-- Explicitly grant User Creation/Deletion (which Admin doesn't have)</w:t>
        <w:br/>
        <w:t>GRANT EXECUTE ON PROCEDURE proc_create_user(VARCHAR, VARCHAR, VARCHAR, INT) TO sadmin;</w:t>
        <w:br/>
        <w:t>GRANT EXECUTE ON PROCEDURE proc_update_user(INT, VARCHAR, VARCHAR, VARCHAR) TO sadmin;</w:t>
        <w:br/>
        <w:t>GRANT EXECUTE ON PROCEDURE proc_delete_user(INT) TO sadmin;</w:t>
        <w:br/>
        <w:t>-- Note: proc_delete_user not in file list but implied by "User Creation/Deletion"</w:t>
        <w:br/>
        <w:t>-- GRANT EXECUTE ON PROCEDURE proc_delete_user(INT) TO sadmin;</w:t>
        <w:br/>
      </w:r>
    </w:p>
    <w:p>
      <w:pPr>
        <w:pStyle w:val="Heading1"/>
      </w:pPr>
      <w:r>
        <w:t>3. Functions</w:t>
      </w:r>
    </w:p>
    <w:p>
      <w:pPr>
        <w:pStyle w:val="Heading2"/>
      </w:pPr>
      <w:r>
        <w:t>all functions.sql</w:t>
      </w:r>
    </w:p>
    <w:p>
      <w:r>
        <w:t>CREATE OR REPLACE FUNCTION public.get_homework_by_duedate(</w:t>
        <w:br/>
        <w:tab/>
        <w:t>p_class character varying,</w:t>
        <w:br/>
        <w:tab/>
        <w:t>p_date date)</w:t>
        <w:br/>
        <w:t xml:space="preserve">    RETURNS TABLE(homework_name character varying, teacher_name character varying, teacher_surname character varying, lesson_name character varying, homework_duedate date, homework_created_at date, homework_desc text) </w:t>
        <w:br/>
        <w:t xml:space="preserve">    LANGUAGE 'plpgsql'</w:t>
        <w:br/>
        <w:t xml:space="preserve">    COST 100</w:t>
        <w:br/>
        <w:t xml:space="preserve">    VOLATILE PARALLEL UNSAFE</w:t>
        <w:br/>
        <w:t xml:space="preserve">    ROWS 1000</w:t>
        <w:br/>
        <w:br/>
        <w:t>AS $$</w:t>
        <w:br/>
        <w:t>BEGIN</w:t>
        <w:br/>
        <w:t xml:space="preserve">    RETURN QUERY</w:t>
        <w:br/>
        <w:t xml:space="preserve">    SELECT </w:t>
        <w:br/>
        <w:t xml:space="preserve">        h.homework_name,</w:t>
        <w:br/>
        <w:t xml:space="preserve">        t.teacher_name,</w:t>
        <w:br/>
        <w:t xml:space="preserve">        t.teacher_surname,</w:t>
        <w:br/>
        <w:t xml:space="preserve">        l.lesson_name,</w:t>
        <w:br/>
        <w:t xml:space="preserve">        h.homework_duedate,</w:t>
        <w:br/>
        <w:tab/>
        <w:tab/>
        <w:t>h.homework_created_at,</w:t>
        <w:br/>
        <w:t xml:space="preserve">        h.homework_desc</w:t>
        <w:br/>
        <w:t xml:space="preserve">    FROM Homework h</w:t>
        <w:br/>
        <w:tab/>
        <w:t>JOIN Lessons l ON h.homework_lesson = l.lesson_id</w:t>
        <w:br/>
        <w:t xml:space="preserve">    JOIN Teacher t ON h.homework_teacher = t.teacher_id</w:t>
        <w:br/>
        <w:tab/>
        <w:t>WHERE homework_class = p_class</w:t>
        <w:br/>
        <w:tab/>
        <w:t>AND homework_duedate = p_date;</w:t>
        <w:br/>
        <w:t>END;</w:t>
        <w:br/>
        <w:t>$$;</w:t>
        <w:br/>
        <w:br/>
        <w:t>CREATE OR REPLACE FUNCTION public.get_homework_by_createdate(</w:t>
        <w:br/>
        <w:tab/>
        <w:t>p_class character varying,</w:t>
        <w:br/>
        <w:tab/>
        <w:t>p_date date)</w:t>
        <w:br/>
        <w:t xml:space="preserve">    RETURNS TABLE(homework_name character varying, teacher_name character varying, teacher_surname character varying, lesson_name character varying, homework_duedate date, homework_created_at date, homework_desc text) </w:t>
        <w:br/>
        <w:t xml:space="preserve">    LANGUAGE 'plpgsql'</w:t>
        <w:br/>
        <w:t xml:space="preserve">    COST 100</w:t>
        <w:br/>
        <w:t xml:space="preserve">    VOLATILE PARALLEL UNSAFE</w:t>
        <w:br/>
        <w:t xml:space="preserve">    ROWS 1000</w:t>
        <w:br/>
        <w:br/>
        <w:t>AS $$</w:t>
        <w:br/>
        <w:t>BEGIN</w:t>
        <w:br/>
        <w:t xml:space="preserve">    RETURN QUERY</w:t>
        <w:br/>
        <w:t xml:space="preserve">    SELECT </w:t>
        <w:br/>
        <w:t xml:space="preserve">        h.homework_name,</w:t>
        <w:br/>
        <w:t xml:space="preserve">        t.teacher_name,</w:t>
        <w:br/>
        <w:t xml:space="preserve">        t.teacher_surname,</w:t>
        <w:br/>
        <w:t xml:space="preserve">        l.lesson_name,</w:t>
        <w:br/>
        <w:t xml:space="preserve">        h.homework_duedate,</w:t>
        <w:br/>
        <w:tab/>
        <w:tab/>
        <w:t>h.homework_created_at,</w:t>
        <w:br/>
        <w:t xml:space="preserve">        h.homework_desc</w:t>
        <w:br/>
        <w:t xml:space="preserve">    FROM Homework h</w:t>
        <w:br/>
        <w:t xml:space="preserve">    JOIN Lessons l ON h.homework_lesson = l.lesson_id</w:t>
        <w:br/>
        <w:t xml:space="preserve">    JOIN Teacher t ON h.homework_teacher = t.teacher_id</w:t>
        <w:br/>
        <w:t xml:space="preserve">    WHERE h.homework_class = p_class</w:t>
        <w:br/>
        <w:t xml:space="preserve">      AND h.homework_created_at = p_date</w:t>
        <w:br/>
        <w:t xml:space="preserve">    ORDER BY l.lesson_date;</w:t>
        <w:br/>
        <w:t>END;</w:t>
        <w:br/>
        <w:t>$$;</w:t>
        <w:br/>
        <w:br/>
        <w:br/>
        <w:br/>
        <w:t>CREATE OR REPLACE FUNCTION student_attendance_report(</w:t>
        <w:br/>
        <w:t xml:space="preserve">    p_student_id INT,</w:t>
        <w:br/>
        <w:t xml:space="preserve">    p_from DATE DEFAULT CURRENT_DATE,</w:t>
        <w:br/>
        <w:t xml:space="preserve">    p_to DATE DEFAULT (CURRENT_DATE + INTERVAL '7 days')::DATE</w:t>
        <w:br/>
        <w:t>)</w:t>
        <w:br/>
        <w:t>RETURNS TABLE (</w:t>
        <w:br/>
        <w:t xml:space="preserve">    present INT,</w:t>
        <w:br/>
        <w:t xml:space="preserve">    absent INT,</w:t>
        <w:br/>
        <w:t xml:space="preserve">    present_percent NUMERIC(5,2)</w:t>
        <w:br/>
        <w:t>)</w:t>
        <w:br/>
        <w:t>LANGUAGE plpgsql</w:t>
        <w:br/>
        <w:t>AS $$</w:t>
        <w:br/>
        <w:t>DECLARE</w:t>
        <w:br/>
        <w:t xml:space="preserve">    total INT;</w:t>
        <w:br/>
        <w:t>BEGIN</w:t>
        <w:br/>
        <w:t xml:space="preserve">    SELECT COUNT(*)::INT</w:t>
        <w:br/>
        <w:t xml:space="preserve">    INTO total</w:t>
        <w:br/>
        <w:t xml:space="preserve">    FROM StudentData sd</w:t>
        <w:br/>
        <w:t xml:space="preserve">    JOIN Lessons l ON l.lesson_id = sd.lesson</w:t>
        <w:br/>
        <w:t xml:space="preserve">    WHERE sd.student_id = p_student_id</w:t>
        <w:br/>
        <w:t xml:space="preserve">      AND l.lesson_date BETWEEN p_from AND p_to;</w:t>
        <w:br/>
        <w:br/>
        <w:t xml:space="preserve">    IF total = 0 THEN</w:t>
        <w:br/>
        <w:t xml:space="preserve">        RETURN QUERY SELECT 0, 0, (0)::numeric;</w:t>
        <w:br/>
        <w:t xml:space="preserve">        RETURN;</w:t>
        <w:br/>
        <w:t xml:space="preserve">    END IF;</w:t>
        <w:br/>
        <w:br/>
        <w:t xml:space="preserve">    RETURN QUERY</w:t>
        <w:br/>
        <w:t xml:space="preserve">    SELECT</w:t>
        <w:br/>
        <w:t xml:space="preserve">        COUNT(*) FILTER (WHERE sd.status IN ('П','Присутній'))::INT,</w:t>
        <w:br/>
        <w:t xml:space="preserve">        COUNT(*) FILTER (WHERE sd.status IN ('Н','Не присутній'))::INT,</w:t>
        <w:br/>
        <w:t xml:space="preserve">        ROUND(</w:t>
        <w:br/>
        <w:t xml:space="preserve">            (COUNT(*) FILTER (WHERE sd.status IN ('П','Присутній'))::NUMERIC / total) * 100,</w:t>
        <w:br/>
        <w:t xml:space="preserve">            2</w:t>
        <w:br/>
        <w:t xml:space="preserve">        )</w:t>
        <w:br/>
        <w:t xml:space="preserve">    FROM StudentData sd</w:t>
        <w:br/>
        <w:t xml:space="preserve">    JOIN Lessons l ON l.lesson_id = sd.lesson</w:t>
        <w:br/>
        <w:t xml:space="preserve">    WHERE sd.student_id = p_student_id</w:t>
        <w:br/>
        <w:t xml:space="preserve">      AND l.lesson_date BETWEEN p_from AND p_to;</w:t>
        <w:br/>
        <w:t>END;</w:t>
        <w:br/>
        <w:t>$$;</w:t>
        <w:br/>
        <w:br/>
        <w:t>CREATE OR REPLACE FUNCTION student_day_plan(</w:t>
        <w:br/>
        <w:t xml:space="preserve">    p_student_id INT,</w:t>
        <w:br/>
        <w:t xml:space="preserve">    p_date DATE</w:t>
        <w:br/>
        <w:t>)</w:t>
        <w:br/>
        <w:t>RETURNS TABLE(lesson VARCHAR, mark SMALLINT, homework TEXT)</w:t>
        <w:br/>
        <w:t>LANGUAGE sql</w:t>
        <w:br/>
        <w:t>AS $$</w:t>
        <w:br/>
        <w:tab/>
        <w:t>SELECT l.lesson_name, sd.mark, h.homework_desc</w:t>
        <w:br/>
        <w:tab/>
        <w:t>FROM Students s</w:t>
        <w:br/>
        <w:tab/>
        <w:t>JOIN Lessons l ON l.lesson_class = s.student_class</w:t>
        <w:br/>
        <w:tab/>
        <w:t>LEFT JOIN StudentData sd ON sd.student_id = s.student_id</w:t>
        <w:br/>
        <w:tab/>
        <w:t>LEFT JOIN Homework h ON h.homework_class = s.student_class</w:t>
        <w:br/>
        <w:tab/>
        <w:t>WHERE s.student_id = p_student_id</w:t>
        <w:br/>
        <w:tab/>
        <w:t>AND l.lesson_date = p_date;</w:t>
        <w:br/>
        <w:t>$$;</w:t>
        <w:br/>
        <w:br/>
        <w:t>CREATE OR REPLACE FUNCTION get_children_by_parent(</w:t>
        <w:br/>
        <w:t xml:space="preserve">    p_parent_id INT</w:t>
        <w:br/>
        <w:t>)</w:t>
        <w:br/>
        <w:t>RETURNS TABLE(student_name VARCHAR)</w:t>
        <w:br/>
        <w:t>LANGUAGE sql</w:t>
        <w:br/>
        <w:t>AS $$</w:t>
        <w:br/>
        <w:tab/>
        <w:t>SELECT s.student_name</w:t>
        <w:br/>
        <w:tab/>
        <w:t>FROM StudentParent sp</w:t>
        <w:br/>
        <w:tab/>
        <w:t>JOIN Students s ON sp.student_id_ref = s.student_id</w:t>
        <w:br/>
        <w:tab/>
        <w:t>WHERE sp.parent_id_ref = p_parent_id;</w:t>
        <w:br/>
        <w:t>$$;</w:t>
        <w:br/>
        <w:br/>
        <w:t>CREATE OR REPLACE FUNCTION get_user_role(</w:t>
        <w:br/>
        <w:t xml:space="preserve">    p_user_id INT</w:t>
        <w:br/>
        <w:t>)</w:t>
        <w:br/>
        <w:t>RETURNS TABLE(role_name VARCHAR)</w:t>
        <w:br/>
        <w:t>LANGUAGE sql</w:t>
        <w:br/>
        <w:t>AS $$</w:t>
        <w:br/>
        <w:tab/>
        <w:t>SELECT r.role_name</w:t>
        <w:br/>
        <w:tab/>
        <w:t>FROM UserRole ur</w:t>
        <w:br/>
        <w:tab/>
        <w:t>JOIN Roles r ON ur.role_id = r.role_id</w:t>
        <w:br/>
        <w:tab/>
        <w:t>WHERE ur.user_id = p_user_id;</w:t>
        <w:br/>
        <w:t>$$;</w:t>
        <w:br/>
        <w:br/>
        <w:t>CREATE OR REPLACE FUNCTION absents_more_than_x(</w:t>
        <w:br/>
        <w:t xml:space="preserve">    p_class VARCHAR,</w:t>
        <w:br/>
        <w:t xml:space="preserve">    p_x INT</w:t>
        <w:br/>
        <w:t>)</w:t>
        <w:br/>
        <w:t>RETURNS TABLE(student_id INT, student_name VARCHAR, student_surname VARCHAR, absents INT)</w:t>
        <w:br/>
        <w:t>LANGUAGE sql</w:t>
        <w:br/>
        <w:t>AS $$</w:t>
        <w:br/>
        <w:tab/>
        <w:t>SELECT s.student_id, s.student_name, s.student_surname, COUNT(*)</w:t>
        <w:br/>
        <w:tab/>
        <w:t>FROM Students s</w:t>
        <w:br/>
        <w:tab/>
        <w:t>JOIN StudentData sd ON s.student_id = sd.student_id</w:t>
        <w:br/>
        <w:tab/>
        <w:t>WHERE s.student_class = p_class</w:t>
        <w:br/>
        <w:tab/>
        <w:t>AND sd.status IN ('Н','Не присутній')</w:t>
        <w:br/>
        <w:tab/>
        <w:t>GROUP BY s.student_id</w:t>
        <w:br/>
        <w:tab/>
        <w:t>HAVING COUNT(*) &gt; p_x;</w:t>
        <w:br/>
        <w:t>$$;</w:t>
      </w:r>
    </w:p>
    <w:p>
      <w:pPr>
        <w:pStyle w:val="Heading2"/>
      </w:pPr>
      <w:r>
        <w:t>get_children_by_parent.sql</w:t>
      </w:r>
    </w:p>
    <w:p>
      <w:r>
        <w:t>CREATE OR REPLACE FUNCTION get_children_by_parent(</w:t>
        <w:br/>
        <w:t xml:space="preserve">    p_parent_id INT</w:t>
        <w:br/>
        <w:t>)</w:t>
        <w:br/>
        <w:t>RETURNS TABLE(</w:t>
        <w:br/>
        <w:t xml:space="preserve">    student_name VARCHAR,</w:t>
        <w:br/>
        <w:t xml:space="preserve">    student_surname VARCHAR,</w:t>
        <w:br/>
        <w:t xml:space="preserve">    student_class VARCHAR,</w:t>
        <w:br/>
        <w:t xml:space="preserve">    avg_grade NUMERIC(4,2),</w:t>
        <w:br/>
        <w:t xml:space="preserve">    attendance NUMERIC(5,2)</w:t>
        <w:br/>
        <w:t>)</w:t>
        <w:br/>
        <w:t>LANGUAGE sql</w:t>
        <w:br/>
        <w:t>AS $$</w:t>
        <w:br/>
        <w:t xml:space="preserve">    SELECT</w:t>
        <w:br/>
        <w:t xml:space="preserve">        s.student_name,</w:t>
        <w:br/>
        <w:t xml:space="preserve">        s.student_surname,</w:t>
        <w:br/>
        <w:t xml:space="preserve">        s.student_class,</w:t>
        <w:br/>
        <w:br/>
        <w:t xml:space="preserve">        ROUND(AVG(j.mark)::NUMERIC, 2) AS avg_grade,</w:t>
        <w:br/>
        <w:br/>
        <w:t xml:space="preserve">        ROUND(</w:t>
        <w:br/>
        <w:t xml:space="preserve">            100.0 * COUNT(*) FILTER (WHERE j.status = 'Присутній' OR j.status = 'П')</w:t>
        <w:br/>
        <w:t xml:space="preserve">            / NULLIF(COUNT(*), 0),</w:t>
        <w:br/>
        <w:t xml:space="preserve">            2</w:t>
        <w:br/>
        <w:t xml:space="preserve">        ) AS attendance</w:t>
        <w:br/>
        <w:br/>
        <w:t xml:space="preserve">    FROM StudentParent sp</w:t>
        <w:br/>
        <w:t xml:space="preserve">    JOIN Students s ON sp.student_id_ref = s.student_id</w:t>
        <w:br/>
        <w:t xml:space="preserve">    LEFT JOIN StudentData j ON j.student_id = s.student_id</w:t>
        <w:br/>
        <w:br/>
        <w:t xml:space="preserve">    WHERE sp.parent_id_ref = p_parent_id</w:t>
        <w:br/>
        <w:br/>
        <w:t xml:space="preserve">    GROUP BY s.student_id, s.student_name, s.student_surname, s.student_class;</w:t>
        <w:br/>
        <w:t>$$;</w:t>
        <w:br/>
      </w:r>
    </w:p>
    <w:p>
      <w:pPr>
        <w:pStyle w:val="Heading2"/>
      </w:pPr>
      <w:r>
        <w:t>get_data_by_user_id.sql</w:t>
      </w:r>
    </w:p>
    <w:p>
      <w:r>
        <w:t>CREATE OR REPLACE FUNCTION get_data_by_user_id(</w:t>
        <w:br/>
        <w:t xml:space="preserve">    p_user_id INT</w:t>
        <w:br/>
        <w:t>)</w:t>
        <w:br/>
        <w:t>RETURNS TABLE (</w:t>
        <w:br/>
        <w:t xml:space="preserve">    role TEXT,</w:t>
        <w:br/>
        <w:t xml:space="preserve">    entity_id INT,</w:t>
        <w:br/>
        <w:t xml:space="preserve">    name VARCHAR,</w:t>
        <w:br/>
        <w:t xml:space="preserve">    surname VARCHAR,</w:t>
        <w:br/>
        <w:t xml:space="preserve">    patronym VARCHAR,</w:t>
        <w:br/>
        <w:t xml:space="preserve">    email VARCHAR,</w:t>
        <w:br/>
        <w:t xml:space="preserve">    phone VARCHAR</w:t>
        <w:br/>
        <w:t>)</w:t>
        <w:br/>
        <w:t>LANGUAGE plpgsql</w:t>
        <w:br/>
        <w:t>AS $$</w:t>
        <w:br/>
        <w:t>BEGIN</w:t>
        <w:br/>
        <w:t xml:space="preserve">    IF EXISTS (</w:t>
        <w:br/>
        <w:t xml:space="preserve">        SELECT 1 FROM students WHERE student_user_id = p_user_id</w:t>
        <w:br/>
        <w:t xml:space="preserve">    ) THEN</w:t>
        <w:br/>
        <w:t xml:space="preserve">        RETURN QUERY</w:t>
        <w:br/>
        <w:t xml:space="preserve">        SELECT</w:t>
        <w:br/>
        <w:t xml:space="preserve">            get_user_role(p_user_id)::TEXT,</w:t>
        <w:br/>
        <w:t xml:space="preserve">            s.student_id,</w:t>
        <w:br/>
        <w:t xml:space="preserve">            s.student_name,</w:t>
        <w:br/>
        <w:t xml:space="preserve">            s.student_surname,</w:t>
        <w:br/>
        <w:tab/>
        <w:t xml:space="preserve">        s.student_patronym,</w:t>
        <w:br/>
        <w:t xml:space="preserve">            u.email,</w:t>
        <w:br/>
        <w:t xml:space="preserve">            s.student_phone</w:t>
        <w:br/>
        <w:t xml:space="preserve">        FROM students s</w:t>
        <w:br/>
        <w:t xml:space="preserve">        JOIN users u ON u.user_id = s.student_user_id</w:t>
        <w:br/>
        <w:t xml:space="preserve">        WHERE s.student_user_id = p_user_id;</w:t>
        <w:br/>
        <w:t xml:space="preserve">    ELSIF EXISTS (</w:t>
        <w:br/>
        <w:t xml:space="preserve">        SELECT 1 FROM teacher WHERE teacher_user_id = p_user_id</w:t>
        <w:br/>
        <w:t xml:space="preserve">    ) THEN</w:t>
        <w:br/>
        <w:t xml:space="preserve">        RETURN QUERY</w:t>
        <w:br/>
        <w:t xml:space="preserve">        SELECT</w:t>
        <w:br/>
        <w:t xml:space="preserve">            get_user_role(p_user_id)::TEXT,</w:t>
        <w:br/>
        <w:t xml:space="preserve">            t.teacher_id,</w:t>
        <w:br/>
        <w:t xml:space="preserve">            t.teacher_name,</w:t>
        <w:br/>
        <w:t xml:space="preserve">            t.teacher_surname,</w:t>
        <w:br/>
        <w:tab/>
        <w:tab/>
        <w:tab/>
        <w:t>t.teacher_patronym,</w:t>
        <w:br/>
        <w:t xml:space="preserve">            u.email,</w:t>
        <w:br/>
        <w:t xml:space="preserve">            t.teacher_phone</w:t>
        <w:br/>
        <w:t xml:space="preserve">        FROM teacher t</w:t>
        <w:br/>
        <w:t xml:space="preserve">        JOIN users u ON u.user_id = t.teacher_user_id</w:t>
        <w:br/>
        <w:t xml:space="preserve">        WHERE t.teacher_user_id = p_user_id;</w:t>
        <w:br/>
        <w:t xml:space="preserve">    ELSIF EXISTS (</w:t>
        <w:br/>
        <w:t xml:space="preserve">        SELECT 1 FROM parents WHERE parent_user_id = p_user_id</w:t>
        <w:br/>
        <w:t xml:space="preserve">    ) THEN</w:t>
        <w:br/>
        <w:t xml:space="preserve">        RETURN QUERY</w:t>
        <w:br/>
        <w:t xml:space="preserve">        SELECT</w:t>
        <w:br/>
        <w:t xml:space="preserve">            get_user_role(p_user_id)::TEXT,</w:t>
        <w:br/>
        <w:t xml:space="preserve">            p.parent_id,</w:t>
        <w:br/>
        <w:t xml:space="preserve">            p.parent_name,</w:t>
        <w:br/>
        <w:t xml:space="preserve">            p.parent_surname,</w:t>
        <w:br/>
        <w:tab/>
        <w:tab/>
        <w:tab/>
        <w:t>p.parent_patronym,</w:t>
        <w:br/>
        <w:t xml:space="preserve">            u.email,</w:t>
        <w:br/>
        <w:t xml:space="preserve">            p.parent_phone</w:t>
        <w:br/>
        <w:t xml:space="preserve">        FROM parents p</w:t>
        <w:br/>
        <w:t xml:space="preserve">        JOIN users u ON u.user_id = p.parent_user_id</w:t>
        <w:br/>
        <w:t xml:space="preserve">        WHERE p.parent_user_id = p_user_id;</w:t>
        <w:br/>
        <w:br/>
        <w:t xml:space="preserve">    ELSE</w:t>
        <w:br/>
        <w:t xml:space="preserve">        RAISE EXCEPTION 'No entity linked to user_id %', p_user_id</w:t>
        <w:br/>
        <w:t xml:space="preserve">        USING ERRCODE = 'P0001';</w:t>
        <w:br/>
        <w:t xml:space="preserve">    END IF;</w:t>
        <w:br/>
        <w:t>END;</w:t>
        <w:br/>
        <w:t>$$;</w:t>
      </w:r>
    </w:p>
    <w:p>
      <w:pPr>
        <w:pStyle w:val="Heading2"/>
      </w:pPr>
      <w:r>
        <w:t>get_student_grade_entries.sql</w:t>
      </w:r>
    </w:p>
    <w:p>
      <w:r>
        <w:t>CREATE OR REPLACE FUNCTION get_student_grade_entries(</w:t>
        <w:br/>
        <w:t xml:space="preserve">    p_student_id INT,</w:t>
        <w:br/>
        <w:t xml:space="preserve">    p_start_date DATE DEFAULT (CURRENT_DATE - INTERVAL '2 days')::DATE,</w:t>
        <w:br/>
        <w:t xml:space="preserve">    p_end_date DATE DEFAULT (CURRENT_DATE + INTERVAL '7 days')::DATE</w:t>
        <w:br/>
        <w:t>)</w:t>
        <w:br/>
        <w:t>RETURNS TABLE (</w:t>
        <w:br/>
        <w:t xml:space="preserve">    lesson_id INT,</w:t>
        <w:br/>
        <w:t xml:space="preserve">    lesson_date DATE,</w:t>
        <w:br/>
        <w:t xml:space="preserve">    subject_name TEXT,</w:t>
        <w:br/>
        <w:t xml:space="preserve">    data_id INT,</w:t>
        <w:br/>
        <w:t xml:space="preserve">    mark SMALLINT,</w:t>
        <w:br/>
        <w:t xml:space="preserve">    status TEXT</w:t>
        <w:br/>
        <w:t>)</w:t>
        <w:br/>
        <w:t>LANGUAGE sql</w:t>
        <w:br/>
        <w:t>AS $$</w:t>
        <w:br/>
        <w:t xml:space="preserve">    SELECT</w:t>
        <w:br/>
        <w:tab/>
        <w:t>l.lesson_id,</w:t>
        <w:br/>
        <w:t xml:space="preserve">        l.lesson_date,</w:t>
        <w:br/>
        <w:t xml:space="preserve">        s.subject_name,</w:t>
        <w:br/>
        <w:tab/>
        <w:t>s.data_id,</w:t>
        <w:br/>
        <w:t xml:space="preserve">        sd.mark,</w:t>
        <w:br/>
        <w:t xml:space="preserve">        sd.status</w:t>
        <w:br/>
        <w:t xml:space="preserve">    FROM StudentData sd</w:t>
        <w:br/>
        <w:t xml:space="preserve">    JOIN Lessons l ON sd.lesson = l.lesson_id</w:t>
        <w:br/>
        <w:t xml:space="preserve">    JOIN Subjects s ON l.lesson_subject = s.subject_id</w:t>
        <w:br/>
        <w:t xml:space="preserve">    WHERE sd.student_id = p_student_id</w:t>
        <w:br/>
        <w:t xml:space="preserve">      AND l.lesson_date BETWEEN p_start_date AND p_end_date</w:t>
        <w:br/>
        <w:tab/>
        <w:t xml:space="preserve">  AND sd.mark IS NOT NULL</w:t>
        <w:br/>
        <w:t xml:space="preserve">    ORDER BY l.lesson_date DESC, s.subject_name;</w:t>
        <w:br/>
        <w:t>$$;</w:t>
      </w:r>
    </w:p>
    <w:p>
      <w:pPr>
        <w:pStyle w:val="Heading2"/>
      </w:pPr>
      <w:r>
        <w:t>get_student_marks.sql</w:t>
      </w:r>
    </w:p>
    <w:p>
      <w:r>
        <w:t>CREATE OR REPLACE FUNCTION get_student_marks(</w:t>
        <w:br/>
        <w:t xml:space="preserve">    p_student_id INT,</w:t>
        <w:br/>
        <w:t xml:space="preserve">    p_from DATE DEFAULT CURRENT_DATE - INTERVAL '1 month',</w:t>
        <w:br/>
        <w:t xml:space="preserve">    p_to DATE DEFAULT CURRENT_DATE</w:t>
        <w:br/>
        <w:t>)</w:t>
        <w:br/>
        <w:t>RETURNS TABLE(mark SMALLINT, lesson_date DATE)</w:t>
        <w:br/>
        <w:t>LANGUAGE sql</w:t>
        <w:br/>
        <w:t>AS $$</w:t>
        <w:br/>
        <w:tab/>
        <w:t>SELECT sd.mark, l.lesson_date</w:t>
        <w:br/>
        <w:tab/>
        <w:t>FROM StudentData sd</w:t>
        <w:br/>
        <w:tab/>
        <w:t>JOIN Journal j ON sd.journal_id = j.journal_id</w:t>
        <w:br/>
        <w:tab/>
        <w:t>JOIN Lessons l ON j.journal_teacher = l.lesson_teacher</w:t>
        <w:br/>
        <w:tab/>
        <w:t>WHERE sd.mark IS NOT NULL</w:t>
        <w:br/>
        <w:tab/>
        <w:t>AND sd.student_id = p_student_id</w:t>
        <w:br/>
        <w:tab/>
        <w:t xml:space="preserve">  AND l.lesson_date BETWEEN p_from AND p_to;</w:t>
        <w:br/>
        <w:t>$$;</w:t>
      </w:r>
    </w:p>
    <w:p>
      <w:pPr>
        <w:pStyle w:val="Heading2"/>
      </w:pPr>
      <w:r>
        <w:t>get_teacher_salary.sql</w:t>
      </w:r>
    </w:p>
    <w:p>
      <w:r>
        <w:t>CREATE OR REPLACE FUNCTION get_teacher_salary(</w:t>
        <w:br/>
        <w:t xml:space="preserve">    p_teacher_id INT,</w:t>
        <w:br/>
        <w:t xml:space="preserve">    p_from DATE DEFAULT CURRENT_DATE - INTERVAL '1 month',</w:t>
        <w:br/>
        <w:t xml:space="preserve">    p_to DATE DEFAULT CURRENT_DATE</w:t>
        <w:br/>
        <w:t>)</w:t>
        <w:br/>
        <w:t>RETURNS NUMERIC</w:t>
        <w:br/>
        <w:t>LANGUAGE sql</w:t>
        <w:br/>
        <w:t>AS $$</w:t>
        <w:br/>
        <w:t>SELECT COUNT(*) * 550</w:t>
        <w:br/>
        <w:tab/>
        <w:t>FROM Lessons</w:t>
        <w:br/>
        <w:tab/>
        <w:t>WHERE lesson_teacher = p_teacher_id</w:t>
        <w:br/>
        <w:tab/>
        <w:t>AND lesson_date BETWEEN p_from AND p_to;</w:t>
        <w:br/>
        <w:t>$$;</w:t>
      </w:r>
    </w:p>
    <w:p>
      <w:pPr>
        <w:pStyle w:val="Heading2"/>
      </w:pPr>
      <w:r>
        <w:t>translit_uk_to_lat.sql</w:t>
      </w:r>
    </w:p>
    <w:p>
      <w:r>
        <w:t>CREATE OR REPLACE FUNCTION translit_uk_to_lat(p_text TEXT)</w:t>
        <w:br/>
        <w:t>RETURNS TEXT</w:t>
        <w:br/>
        <w:t>LANGUAGE plpgsql</w:t>
        <w:br/>
        <w:t>IMMUTABLE</w:t>
        <w:br/>
        <w:t>AS $$</w:t>
        <w:br/>
        <w:t>DECLARE</w:t>
        <w:br/>
        <w:t xml:space="preserve">    t TEXT;</w:t>
        <w:br/>
        <w:t>BEGIN</w:t>
        <w:br/>
        <w:t xml:space="preserve">    t := lower(p_text);</w:t>
        <w:br/>
        <w:br/>
        <w:t xml:space="preserve">    -- Multi-letter replacements first</w:t>
        <w:br/>
        <w:t xml:space="preserve">    t := replace(t, 'щ', 'shch');</w:t>
        <w:br/>
        <w:t xml:space="preserve">    t := replace(t, 'ж', 'zh');</w:t>
        <w:br/>
        <w:t xml:space="preserve">    t := replace(t, 'ч', 'ch');</w:t>
        <w:br/>
        <w:t xml:space="preserve">    t := replace(t, 'ш', 'sh');</w:t>
        <w:br/>
        <w:t xml:space="preserve">    t := replace(t, 'ю', 'yu');</w:t>
        <w:br/>
        <w:t xml:space="preserve">    t := replace(t, 'я', 'ya');</w:t>
        <w:br/>
        <w:t xml:space="preserve">    t := replace(t, 'є', 'ye');</w:t>
        <w:br/>
        <w:t xml:space="preserve">    t := replace(t, 'ї', 'yi');</w:t>
        <w:br/>
        <w:t xml:space="preserve">    t := replace(t, 'х', 'kh');</w:t>
        <w:br/>
        <w:t xml:space="preserve">    t := replace(t, 'ц', 'ts');</w:t>
        <w:br/>
        <w:br/>
        <w:t xml:space="preserve">    -- Single-letter mapping</w:t>
        <w:br/>
        <w:t xml:space="preserve">    t := translate(</w:t>
        <w:br/>
        <w:t xml:space="preserve">        t,</w:t>
        <w:br/>
        <w:t xml:space="preserve">        'абвгґдеиіїйклмнопрстуфзь',</w:t>
        <w:br/>
        <w:t xml:space="preserve">        'abvhgdeyiyiklmnoprstufz'</w:t>
        <w:br/>
        <w:t xml:space="preserve">    );</w:t>
        <w:br/>
        <w:br/>
        <w:t xml:space="preserve">    RETURN t;</w:t>
        <w:br/>
        <w:t>END;</w:t>
        <w:br/>
        <w:t>$$;</w:t>
        <w:br/>
      </w:r>
    </w:p>
    <w:p>
      <w:pPr>
        <w:pStyle w:val="Heading1"/>
      </w:pPr>
      <w:r>
        <w:t>4. Stored Procedures</w:t>
      </w:r>
    </w:p>
    <w:p>
      <w:pPr>
        <w:pStyle w:val="Heading2"/>
      </w:pPr>
      <w:r>
        <w:t>auth.sql</w:t>
      </w:r>
    </w:p>
    <w:p>
      <w:r>
        <w:t>CREATE OR REPLACE PROCEDURE proc_register_user(</w:t>
        <w:br/>
        <w:t xml:space="preserve">    IN  p_username VARCHAR(50),</w:t>
        <w:br/>
        <w:t xml:space="preserve">    IN  p_email    VARCHAR(60),</w:t>
        <w:br/>
        <w:t xml:space="preserve">    IN  p_password TEXT,</w:t>
        <w:br/>
        <w:t xml:space="preserve">    OUT new_user_id INT</w:t>
        <w:br/>
        <w:t>)</w:t>
        <w:br/>
        <w:t>LANGUAGE plpgsql</w:t>
        <w:br/>
        <w:t>AS $$</w:t>
        <w:br/>
        <w:t>BEGIN</w:t>
        <w:br/>
        <w:t xml:space="preserve">    /* ---------- Normalize ---------- */</w:t>
        <w:br/>
        <w:t xml:space="preserve">    p_username := NULLIF(trim(p_username), '');</w:t>
        <w:br/>
        <w:t xml:space="preserve">    p_email    := NULLIF(trim(p_email), '');</w:t>
        <w:br/>
        <w:t xml:space="preserve">    p_password := NULLIF(trim(p_password), '');</w:t>
        <w:br/>
        <w:br/>
        <w:t xml:space="preserve">    IF p_username IS NULL THEN</w:t>
        <w:br/>
        <w:t xml:space="preserve">        RAISE EXCEPTION 'Username cannot be empty'</w:t>
        <w:br/>
        <w:t xml:space="preserve">        USING ERRCODE = '23514';</w:t>
        <w:br/>
        <w:t xml:space="preserve">    END IF;</w:t>
        <w:br/>
        <w:br/>
        <w:t xml:space="preserve">    IF p_email IS NULL THEN</w:t>
        <w:br/>
        <w:t xml:space="preserve">        RAISE EXCEPTION 'Email cannot be empty'</w:t>
        <w:br/>
        <w:t xml:space="preserve">        USING ERRCODE = '23514';</w:t>
        <w:br/>
        <w:t xml:space="preserve">    END IF;</w:t>
        <w:br/>
        <w:br/>
        <w:t xml:space="preserve">    IF p_password IS NULL THEN</w:t>
        <w:br/>
        <w:t xml:space="preserve">        RAISE EXCEPTION 'Password cannot be empty'</w:t>
        <w:br/>
        <w:t xml:space="preserve">        USING ERRCODE = '23514';</w:t>
        <w:br/>
        <w:t xml:space="preserve">    END IF;</w:t>
        <w:br/>
        <w:br/>
        <w:t xml:space="preserve">    IF EXISTS (SELECT 1 FROM users WHERE username = p_username) THEN</w:t>
        <w:br/>
        <w:t xml:space="preserve">        RAISE EXCEPTION 'Username % already exists', p_username</w:t>
        <w:br/>
        <w:t xml:space="preserve">        USING ERRCODE = '23505';</w:t>
        <w:br/>
        <w:t xml:space="preserve">    END IF;</w:t>
        <w:br/>
        <w:br/>
        <w:t xml:space="preserve">    IF EXISTS (SELECT 1 FROM users WHERE email = p_email) THEN</w:t>
        <w:br/>
        <w:t xml:space="preserve">        RAISE EXCEPTION 'Email % already exists', p_email</w:t>
        <w:br/>
        <w:t xml:space="preserve">        USING ERRCODE = '23505';</w:t>
        <w:br/>
        <w:t xml:space="preserve">    END IF;</w:t>
        <w:br/>
        <w:br/>
        <w:t xml:space="preserve">    /* ---------- Hash password ---------- */</w:t>
        <w:br/>
        <w:t xml:space="preserve">    p_password := crypt(p_password, gen_salt('bf'));</w:t>
        <w:br/>
        <w:br/>
        <w:t xml:space="preserve">    /* ---------- PASS OUT PARAM DIRECTLY ---------- */</w:t>
        <w:br/>
        <w:t xml:space="preserve">    CALL proc_create_user(</w:t>
        <w:br/>
        <w:t xml:space="preserve">        p_username,</w:t>
        <w:br/>
        <w:t xml:space="preserve">        p_email,</w:t>
        <w:br/>
        <w:t xml:space="preserve">        p_password,</w:t>
        <w:br/>
        <w:t xml:space="preserve">        new_user_id</w:t>
        <w:br/>
        <w:t xml:space="preserve">    );</w:t>
        <w:br/>
        <w:t>END;</w:t>
        <w:br/>
        <w:t>$$;</w:t>
        <w:br/>
        <w:br/>
        <w:t>CREATE OR REPLACE FUNCTION login_user(</w:t>
        <w:br/>
        <w:t xml:space="preserve">    p_login TEXT,   -- username OR email</w:t>
        <w:br/>
        <w:t xml:space="preserve">    p_password TEXT</w:t>
        <w:br/>
        <w:t>)</w:t>
        <w:br/>
        <w:t>RETURNS TABLE (</w:t>
        <w:br/>
        <w:t xml:space="preserve">    user_id INT,</w:t>
        <w:br/>
        <w:t xml:space="preserve">    username VARCHAR,</w:t>
        <w:br/>
        <w:t xml:space="preserve">    email VARCHAR</w:t>
        <w:br/>
        <w:t>)</w:t>
        <w:br/>
        <w:t>LANGUAGE plpgsql</w:t>
        <w:br/>
        <w:t>AS $$</w:t>
        <w:br/>
        <w:t>BEGIN</w:t>
        <w:br/>
        <w:t xml:space="preserve">    RETURN QUERY</w:t>
        <w:br/>
        <w:t xml:space="preserve">    SELECT</w:t>
        <w:br/>
        <w:t xml:space="preserve">        u.user_id,</w:t>
        <w:br/>
        <w:t xml:space="preserve">        u.username,</w:t>
        <w:br/>
        <w:t xml:space="preserve">        u.email</w:t>
        <w:br/>
        <w:t xml:space="preserve">    FROM users u</w:t>
        <w:br/>
        <w:t xml:space="preserve">    WHERE</w:t>
        <w:br/>
        <w:t xml:space="preserve">        (u.username = p_login OR u.email = p_login)</w:t>
        <w:br/>
        <w:t xml:space="preserve">        AND u.password = crypt(p_password, u.password);</w:t>
        <w:br/>
        <w:br/>
        <w:t xml:space="preserve">    IF NOT FOUND THEN</w:t>
        <w:br/>
        <w:t xml:space="preserve">        RAISE EXCEPTION 'Invalid credentials'</w:t>
        <w:br/>
        <w:t xml:space="preserve">        USING ERRCODE = '28P01';</w:t>
        <w:br/>
        <w:t xml:space="preserve">    END IF;</w:t>
        <w:br/>
        <w:t>END;</w:t>
        <w:br/>
        <w:t>$$;</w:t>
        <w:br/>
        <w:br/>
      </w:r>
    </w:p>
    <w:p>
      <w:pPr>
        <w:pStyle w:val="Heading2"/>
      </w:pPr>
      <w:r>
        <w:t>proc_assign_role_to_user.sql</w:t>
      </w:r>
    </w:p>
    <w:p>
      <w:r>
        <w:t>CREATE OR REPLACE PROCEDURE proc_assign_role_to_user(</w:t>
        <w:br/>
        <w:t xml:space="preserve">    IN p_user_id integer,</w:t>
        <w:br/>
        <w:t xml:space="preserve">    IN p_role_id integer</w:t>
        <w:br/>
        <w:t>)</w:t>
        <w:br/>
        <w:t>LANGUAGE plpgsql</w:t>
        <w:br/>
        <w:t>AS $$</w:t>
        <w:br/>
        <w:t>BEGIN</w:t>
        <w:br/>
        <w:t xml:space="preserve">    IF NOT EXISTS (</w:t>
        <w:br/>
        <w:t xml:space="preserve">        SELECT 1 FROM users WHERE user_id = p_user_id</w:t>
        <w:br/>
        <w:t xml:space="preserve">    ) THEN</w:t>
        <w:br/>
        <w:t xml:space="preserve">        RAISE EXCEPTION 'User % does not exist', p_user_id</w:t>
        <w:br/>
        <w:t xml:space="preserve">        USING ERRCODE = '22003';</w:t>
        <w:br/>
        <w:t xml:space="preserve">    END IF;</w:t>
        <w:br/>
        <w:br/>
        <w:t xml:space="preserve">    IF NOT EXISTS (</w:t>
        <w:br/>
        <w:t xml:space="preserve">        SELECT 1 FROM roles WHERE role_id = p_role_id</w:t>
        <w:br/>
        <w:t xml:space="preserve">    ) THEN</w:t>
        <w:br/>
        <w:t xml:space="preserve">        RAISE EXCEPTION 'Role % does not exist', p_role_id</w:t>
        <w:br/>
        <w:t xml:space="preserve">        USING ERRCODE = '22003';</w:t>
        <w:br/>
        <w:t xml:space="preserve">    END IF;</w:t>
        <w:br/>
        <w:br/>
        <w:t xml:space="preserve">    IF EXISTS (</w:t>
        <w:br/>
        <w:t xml:space="preserve">        SELECT 1 FROM userrole</w:t>
        <w:br/>
        <w:t xml:space="preserve">        WHERE user_id = p_user_id AND role_id = p_role_id</w:t>
        <w:br/>
        <w:t xml:space="preserve">    ) THEN</w:t>
        <w:br/>
        <w:t xml:space="preserve">        RAISE EXCEPTION 'User % already has role %', p_user_id, p_role_id</w:t>
        <w:br/>
        <w:t xml:space="preserve">        USING ERRCODE = '23505';</w:t>
        <w:br/>
        <w:t xml:space="preserve">    END IF;</w:t>
        <w:br/>
        <w:br/>
        <w:t xml:space="preserve">    INSERT INTO userrole (user_id, role_id)</w:t>
        <w:br/>
        <w:t xml:space="preserve">    VALUES (p_user_id, p_role_id);</w:t>
        <w:br/>
        <w:t>END;</w:t>
        <w:br/>
        <w:t>$$;</w:t>
      </w:r>
    </w:p>
    <w:p>
      <w:pPr>
        <w:pStyle w:val="Heading2"/>
      </w:pPr>
      <w:r>
        <w:t>proc_assign_student_parent.sql</w:t>
      </w:r>
    </w:p>
    <w:p>
      <w:r>
        <w:t>CREATE OR REPLACE PROCEDURE proc_assign_student_parent(</w:t>
        <w:br/>
        <w:t xml:space="preserve">    IN p_student_id integer,</w:t>
        <w:br/>
        <w:t xml:space="preserve">    IN p_parent_id integer</w:t>
        <w:br/>
        <w:t>)</w:t>
        <w:br/>
        <w:t>LANGUAGE plpgsql</w:t>
        <w:br/>
        <w:t>AS $$</w:t>
        <w:br/>
        <w:t>BEGIN</w:t>
        <w:br/>
        <w:t xml:space="preserve">    IF NOT EXISTS (SELECT 1 FROM students WHERE student_id = p_student_id) THEN</w:t>
        <w:br/>
        <w:t xml:space="preserve">        RAISE EXCEPTION 'Student % does not exist', p_student_id</w:t>
        <w:br/>
        <w:t xml:space="preserve">        USING ERRCODE = '22003';</w:t>
        <w:br/>
        <w:t xml:space="preserve">    END IF;</w:t>
        <w:br/>
        <w:br/>
        <w:t xml:space="preserve">    IF NOT EXISTS (SELECT 1 FROM parents WHERE parent_id = p_parent_id) THEN</w:t>
        <w:br/>
        <w:t xml:space="preserve">        RAISE EXCEPTION 'Parent % does not exist', p_parent_id</w:t>
        <w:br/>
        <w:t xml:space="preserve">        USING ERRCODE = '22003';</w:t>
        <w:br/>
        <w:t xml:space="preserve">    END IF;</w:t>
        <w:br/>
        <w:br/>
        <w:t xml:space="preserve">    IF EXISTS (</w:t>
        <w:br/>
        <w:t xml:space="preserve">        SELECT 1 FROM studentparent</w:t>
        <w:br/>
        <w:t xml:space="preserve">        WHERE student_id_ref = p_student_id AND parent_id_ref = p_parent_id</w:t>
        <w:br/>
        <w:t xml:space="preserve">    ) THEN</w:t>
        <w:br/>
        <w:t xml:space="preserve">        RAISE EXCEPTION 'This student is already assigned to this parent'</w:t>
        <w:br/>
        <w:t xml:space="preserve">        USING ERRCODE = '23505';</w:t>
        <w:br/>
        <w:t xml:space="preserve">    END IF;</w:t>
        <w:br/>
        <w:br/>
        <w:t xml:space="preserve">    INSERT INTO studentparent(student_id_ref, parent_id_ref)</w:t>
        <w:br/>
        <w:t xml:space="preserve">    VALUES (p_student_id, p_parent_id);</w:t>
        <w:br/>
        <w:t>END;</w:t>
        <w:br/>
        <w:t>$$;</w:t>
      </w:r>
    </w:p>
    <w:p>
      <w:pPr>
        <w:pStyle w:val="Heading2"/>
      </w:pPr>
      <w:r>
        <w:t>proc_create_day.sql</w:t>
      </w:r>
    </w:p>
    <w:p>
      <w:r>
        <w:t>CREATE OR REPLACE PROCEDURE proc_create_day(</w:t>
        <w:br/>
        <w:t xml:space="preserve">    IN p_subject integer,</w:t>
        <w:br/>
        <w:tab/>
        <w:t>IN p_timetable integer,</w:t>
        <w:br/>
        <w:t xml:space="preserve">    IN p_day_time time,</w:t>
        <w:br/>
        <w:t xml:space="preserve">    IN p_day_weekday varchar(20),</w:t>
        <w:br/>
        <w:t xml:space="preserve">    OUT new_day_id integer</w:t>
        <w:br/>
        <w:t>)</w:t>
        <w:br/>
        <w:t>LANGUAGE plpgsql</w:t>
        <w:br/>
        <w:t>AS $$</w:t>
        <w:br/>
        <w:t>BEGIN</w:t>
        <w:br/>
        <w:t xml:space="preserve">    IF NOT EXISTS (</w:t>
        <w:br/>
        <w:t xml:space="preserve">        SELECT 1 FROM timetable WHERE timetable_id = p_timetable</w:t>
        <w:br/>
        <w:t xml:space="preserve">    ) THEN</w:t>
        <w:br/>
        <w:t xml:space="preserve">        RAISE EXCEPTION 'Timetable % does not exist', p_timetable</w:t>
        <w:br/>
        <w:t xml:space="preserve">        USING ERRCODE = '22003';</w:t>
        <w:br/>
        <w:t xml:space="preserve">    END IF;</w:t>
        <w:br/>
        <w:br/>
        <w:t xml:space="preserve">    IF NOT EXISTS (</w:t>
        <w:br/>
        <w:t xml:space="preserve">        SELECT 1 FROM subjects WHERE subject_id = p_subject</w:t>
        <w:br/>
        <w:t xml:space="preserve">    ) THEN</w:t>
        <w:br/>
        <w:t xml:space="preserve">        RAISE EXCEPTION 'Subject % does not exist', p_subject</w:t>
        <w:br/>
        <w:t xml:space="preserve">        USING ERRCODE = '22003';</w:t>
        <w:br/>
        <w:t xml:space="preserve">    END IF;</w:t>
        <w:br/>
        <w:tab/>
        <w:br/>
        <w:t xml:space="preserve">    IF p_day_time IS NULL THEN</w:t>
        <w:br/>
        <w:t xml:space="preserve">        RAISE EXCEPTION 'Day time cannot be NULL'</w:t>
        <w:br/>
        <w:t xml:space="preserve">        USING ERRCODE = '23502';</w:t>
        <w:br/>
        <w:t xml:space="preserve">    END IF;</w:t>
        <w:br/>
        <w:br/>
        <w:t xml:space="preserve">    IF NOT p_day_weekday IN ('Понеділок', 'Вівторок', 'Середа', 'Четвер', 'П''ятниця') THEN</w:t>
        <w:br/>
        <w:t xml:space="preserve">        RAISE EXCEPTION 'Invalid weekday: %', p_day_weekday</w:t>
        <w:br/>
        <w:t xml:space="preserve">        USING ERRCODE = '23514';</w:t>
        <w:br/>
        <w:t xml:space="preserve">    END IF;</w:t>
        <w:br/>
        <w:br/>
        <w:t xml:space="preserve">    INSERT INTO Days(day_subject, day_timetable, day_time, day_weekday)</w:t>
        <w:br/>
        <w:t xml:space="preserve">    VALUES (p_subject, p_timetable, p_day_time, p_day_weekday)</w:t>
        <w:br/>
        <w:t xml:space="preserve">    RETURNING day_id INTO new_day_id;</w:t>
        <w:br/>
        <w:t>END;</w:t>
        <w:br/>
        <w:t>$$;</w:t>
      </w:r>
    </w:p>
    <w:p>
      <w:pPr>
        <w:pStyle w:val="Heading2"/>
      </w:pPr>
      <w:r>
        <w:t>proc_create_homework.sql</w:t>
      </w:r>
    </w:p>
    <w:p>
      <w:r>
        <w:t>CREATE OR REPLACE PROCEDURE proc_create_homework(</w:t>
        <w:br/>
        <w:t xml:space="preserve">    INOUT p_name varchar(100),</w:t>
        <w:br/>
        <w:t xml:space="preserve">    IN p_teacher integer,</w:t>
        <w:br/>
        <w:t xml:space="preserve">    IN p_lesson integer,</w:t>
        <w:br/>
        <w:t xml:space="preserve">    INOUT p_duedate date,</w:t>
        <w:br/>
        <w:t xml:space="preserve">    INOUT p_desc text,</w:t>
        <w:br/>
        <w:t xml:space="preserve">    IN p_class varchar(10),</w:t>
        <w:br/>
        <w:t xml:space="preserve">    OUT new_homework_id integer</w:t>
        <w:br/>
        <w:t>)</w:t>
        <w:br/>
        <w:t>LANGUAGE plpgsql</w:t>
        <w:br/>
        <w:t>AS $$</w:t>
        <w:br/>
        <w:t>BEGIN</w:t>
        <w:br/>
        <w:t xml:space="preserve">    p_name := NULLIF(trim(p_name), '');</w:t>
        <w:br/>
        <w:t xml:space="preserve">    p_desc := NULLIF(trim(p_desc), '');</w:t>
        <w:br/>
        <w:br/>
        <w:t xml:space="preserve">    IF p_desc IS NULL THEN</w:t>
        <w:br/>
        <w:t xml:space="preserve">        RAISE EXCEPTION 'Homework description cannot be empty'</w:t>
        <w:br/>
        <w:t xml:space="preserve">        USING ERRCODE = '23514';</w:t>
        <w:br/>
        <w:t xml:space="preserve">    END IF;</w:t>
        <w:br/>
        <w:br/>
        <w:t xml:space="preserve">    IF NOT EXISTS (</w:t>
        <w:br/>
        <w:t xml:space="preserve">        SELECT 1 FROM teacher WHERE teacher_id = p_teacher</w:t>
        <w:br/>
        <w:t xml:space="preserve">    ) THEN</w:t>
        <w:br/>
        <w:t xml:space="preserve">        RAISE EXCEPTION 'Teacher % does not exist', p_teacher</w:t>
        <w:br/>
        <w:t xml:space="preserve">        USING ERRCODE = '23503';</w:t>
        <w:br/>
        <w:t xml:space="preserve">    END IF;</w:t>
        <w:br/>
        <w:br/>
        <w:t xml:space="preserve">    IF NOT EXISTS (</w:t>
        <w:br/>
        <w:t xml:space="preserve">        SELECT 1 FROM lessons WHERE lesson_id = p_lesson</w:t>
        <w:br/>
        <w:t xml:space="preserve">    ) THEN</w:t>
        <w:br/>
        <w:t xml:space="preserve">        RAISE EXCEPTION 'Lesson % does not exist', p_lesson</w:t>
        <w:br/>
        <w:t xml:space="preserve">        USING ERRCODE = '23503';</w:t>
        <w:br/>
        <w:t xml:space="preserve">    END IF;</w:t>
        <w:br/>
        <w:br/>
        <w:t xml:space="preserve">    IF NOT EXISTS (</w:t>
        <w:br/>
        <w:t xml:space="preserve">        SELECT 1 FROM class WHERE class_name = p_class</w:t>
        <w:br/>
        <w:t xml:space="preserve">    ) THEN</w:t>
        <w:br/>
        <w:t xml:space="preserve">        RAISE EXCEPTION 'Class % does not exist', p_class</w:t>
        <w:br/>
        <w:t xml:space="preserve">        USING ERRCODE = '23503';</w:t>
        <w:br/>
        <w:t xml:space="preserve">    END IF;</w:t>
        <w:br/>
        <w:br/>
        <w:t xml:space="preserve">    IF p_class !~ '^(?:[1-9]|1[0-2])-([А-ЩЬЮЯҐЄІЇ]|[а-щьюяґєії])$' THEN</w:t>
        <w:br/>
        <w:t xml:space="preserve">        RAISE EXCEPTION 'Class "%" does not match format N-Letter (e.g., 7-А)', p_class</w:t>
        <w:br/>
        <w:t xml:space="preserve">        USING ERRCODE = '23514';</w:t>
        <w:br/>
        <w:t xml:space="preserve">    END IF;</w:t>
        <w:br/>
        <w:br/>
        <w:t xml:space="preserve">    IF p_duedate IS NULL THEN</w:t>
        <w:br/>
        <w:t xml:space="preserve">        RAISE EXCEPTION 'Due date cannot be NULL'</w:t>
        <w:br/>
        <w:t xml:space="preserve">        USING ERRCODE = '23502';</w:t>
        <w:br/>
        <w:t xml:space="preserve">    END IF;</w:t>
        <w:br/>
        <w:br/>
        <w:t xml:space="preserve">    IF p_duedate &lt; CURRENT_DATE THEN</w:t>
        <w:br/>
        <w:t xml:space="preserve">        RAISE EXCEPTION 'Due date (%) cannot be in the past', p_duedate</w:t>
        <w:br/>
        <w:t xml:space="preserve">        USING ERRCODE = '22007';</w:t>
        <w:br/>
        <w:t xml:space="preserve">    END IF;</w:t>
        <w:br/>
        <w:br/>
        <w:t xml:space="preserve">    INSERT INTO homework(</w:t>
        <w:br/>
        <w:t xml:space="preserve">        homework_name,</w:t>
        <w:br/>
        <w:t xml:space="preserve">        homework_teacher,</w:t>
        <w:br/>
        <w:t xml:space="preserve">        homework_lesson,</w:t>
        <w:br/>
        <w:t xml:space="preserve">        homework_duedate,</w:t>
        <w:br/>
        <w:t xml:space="preserve">        homework_desc,</w:t>
        <w:br/>
        <w:t xml:space="preserve">        homework_class</w:t>
        <w:br/>
        <w:t xml:space="preserve">    )</w:t>
        <w:br/>
        <w:t xml:space="preserve">    VALUES (</w:t>
        <w:br/>
        <w:t xml:space="preserve">        p_name,</w:t>
        <w:br/>
        <w:t xml:space="preserve">        p_teacher,</w:t>
        <w:br/>
        <w:t xml:space="preserve">        p_lesson,</w:t>
        <w:br/>
        <w:t xml:space="preserve">        p_duedate,</w:t>
        <w:br/>
        <w:t xml:space="preserve">        p_desc,</w:t>
        <w:br/>
        <w:t xml:space="preserve">        p_class</w:t>
        <w:br/>
        <w:t xml:space="preserve">    )</w:t>
        <w:br/>
        <w:t xml:space="preserve">    RETURNING homework_id INTO new_homework_id;</w:t>
        <w:br/>
        <w:t>END;</w:t>
        <w:br/>
        <w:t>$$;</w:t>
        <w:br/>
      </w:r>
    </w:p>
    <w:p>
      <w:pPr>
        <w:pStyle w:val="Heading2"/>
      </w:pPr>
      <w:r>
        <w:t>proc_create_lesson.sql</w:t>
      </w:r>
    </w:p>
    <w:p>
      <w:r>
        <w:t>CREATE OR REPLACE PROCEDURE proc_create_day(</w:t>
        <w:br/>
        <w:t xml:space="preserve">    IN p_subject integer,</w:t>
        <w:br/>
        <w:tab/>
        <w:t>IN p_timetable integer,</w:t>
        <w:br/>
        <w:t xml:space="preserve">    IN p_day_time time,</w:t>
        <w:br/>
        <w:t xml:space="preserve">    IN p_day_weekday varchar(20),</w:t>
        <w:br/>
        <w:t xml:space="preserve">    OUT new_day_id integer</w:t>
        <w:br/>
        <w:t>)</w:t>
        <w:br/>
        <w:t>LANGUAGE plpgsql</w:t>
        <w:br/>
        <w:t>AS $$</w:t>
        <w:br/>
        <w:t>DECLARE</w:t>
        <w:br/>
        <w:t xml:space="preserve">    v_day_name varchar(255);</w:t>
        <w:br/>
        <w:t>BEGIN</w:t>
        <w:br/>
        <w:t xml:space="preserve">    v_day_name := NULLIF(trim(p_day_name), '');</w:t>
        <w:br/>
        <w:t xml:space="preserve">    IF v_day_name IS NULL THEN</w:t>
        <w:br/>
        <w:t xml:space="preserve">        RAISE EXCEPTION 'Day name cannot be empty'</w:t>
        <w:br/>
        <w:t xml:space="preserve">        USING ERRCODE = '23514';</w:t>
        <w:br/>
        <w:t xml:space="preserve">    END IF;</w:t>
        <w:br/>
        <w:tab/>
        <w:br/>
        <w:tab/>
        <w:t>IF NOT EXISTS (</w:t>
        <w:br/>
        <w:t xml:space="preserve">        SELECT 1 FROM timetable WHERE timetable_id = p_timtable</w:t>
        <w:br/>
        <w:t xml:space="preserve">    ) THEN</w:t>
        <w:br/>
        <w:t xml:space="preserve">        RAISE EXCEPTION 'Timetable % does not exist', p_timetable</w:t>
        <w:br/>
        <w:t xml:space="preserve">        USING ERRCODE = '22003';</w:t>
        <w:br/>
        <w:t xml:space="preserve">    END IF;</w:t>
        <w:br/>
        <w:br/>
        <w:tab/>
        <w:t>IF NOT EXISTS (</w:t>
        <w:br/>
        <w:t xml:space="preserve">        SELECT 1 FROM subjects WHERE subject_id = p_subject</w:t>
        <w:br/>
        <w:t xml:space="preserve">    ) THEN</w:t>
        <w:br/>
        <w:t xml:space="preserve">        RAISE EXCEPTION 'Subject % does not exist', p_subject</w:t>
        <w:br/>
        <w:t xml:space="preserve">        USING ERRCODE = '22003';</w:t>
        <w:br/>
        <w:t xml:space="preserve">    END IF;</w:t>
        <w:br/>
        <w:tab/>
        <w:br/>
        <w:t xml:space="preserve">    IF p_day_time IS NULL THEN</w:t>
        <w:br/>
        <w:t xml:space="preserve">        RAISE EXCEPTION 'Day time cannot be NULL'</w:t>
        <w:br/>
        <w:t xml:space="preserve">        USING ERRCODE = '23502';</w:t>
        <w:br/>
        <w:t xml:space="preserve">    END IF;</w:t>
        <w:br/>
        <w:br/>
        <w:t xml:space="preserve">    IF NOT p_day_weekday IN ('Понеділок', 'Вівторок', 'Середа', 'Четвер', 'П''ятниця') THEN</w:t>
        <w:br/>
        <w:t xml:space="preserve">        RAISE EXCEPTION 'Invalid weekday: %', p_day_weekday</w:t>
        <w:br/>
        <w:t xml:space="preserve">        USING ERRCODE = '23514';</w:t>
        <w:br/>
        <w:t xml:space="preserve">    END IF;</w:t>
        <w:br/>
        <w:br/>
        <w:t xml:space="preserve">    INSERT INTO Days(day_name, day_time, day_weekday)</w:t>
        <w:br/>
        <w:t xml:space="preserve">    VALUES (v_day_name, p_day_time, p_day_weekday)</w:t>
        <w:br/>
        <w:t xml:space="preserve">    RETURNING day_id INTO new_day_id;</w:t>
        <w:br/>
        <w:t>END;</w:t>
        <w:br/>
        <w:t>$$;</w:t>
        <w:br/>
      </w:r>
    </w:p>
    <w:p>
      <w:pPr>
        <w:pStyle w:val="Heading2"/>
      </w:pPr>
      <w:r>
        <w:t>proc_create_material.sql</w:t>
      </w:r>
    </w:p>
    <w:p>
      <w:r>
        <w:t>CREATE OR REPLACE PROCEDURE proc_create_material(</w:t>
        <w:br/>
        <w:t xml:space="preserve">    IN p_name varchar(100),</w:t>
        <w:br/>
        <w:t xml:space="preserve">    IN p_desc text,</w:t>
        <w:br/>
        <w:t xml:space="preserve">    IN p_link text,</w:t>
        <w:br/>
        <w:t xml:space="preserve">    OUT new_material_id integer</w:t>
        <w:br/>
        <w:t>)</w:t>
        <w:br/>
        <w:t>LANGUAGE plpgsql</w:t>
        <w:br/>
        <w:t>AS $$</w:t>
        <w:br/>
        <w:t>BEGIN</w:t>
        <w:br/>
        <w:t xml:space="preserve">    p_name := NULLIF(trim(p_name), '');</w:t>
        <w:br/>
        <w:t xml:space="preserve">    IF p_name IS NULL THEN</w:t>
        <w:br/>
        <w:t xml:space="preserve">        RAISE EXCEPTION 'Material name cannot be empty'</w:t>
        <w:br/>
        <w:t xml:space="preserve">        USING ERRCODE = '23514';</w:t>
        <w:br/>
        <w:t xml:space="preserve">    END IF;</w:t>
        <w:br/>
        <w:br/>
        <w:t xml:space="preserve">    p_desc := NULLIF(trim(p_desc), '');</w:t>
        <w:br/>
        <w:t xml:space="preserve">    p_link := NULLIF(trim(p_link), '');</w:t>
        <w:br/>
        <w:br/>
        <w:t xml:space="preserve">    INSERT INTO material(material_name, material_desc, material_link)</w:t>
        <w:br/>
        <w:t xml:space="preserve">    VALUES (p_name, p_desc, p_link)</w:t>
        <w:br/>
        <w:t xml:space="preserve">    RETURNING material_id INTO new_material_id;</w:t>
        <w:br/>
        <w:t>END;</w:t>
        <w:br/>
        <w:t>$$;</w:t>
        <w:br/>
      </w:r>
    </w:p>
    <w:p>
      <w:pPr>
        <w:pStyle w:val="Heading2"/>
      </w:pPr>
      <w:r>
        <w:t>proc_create_parent.sql</w:t>
      </w:r>
    </w:p>
    <w:p>
      <w:r>
        <w:t>CREATE OR REPLACE PROCEDURE proc_create_parent(</w:t>
        <w:br/>
        <w:t xml:space="preserve">    IN p_name VARCHAR(50),</w:t>
        <w:br/>
        <w:t xml:space="preserve">    IN p_surname VARCHAR(50),</w:t>
        <w:br/>
        <w:t xml:space="preserve">    IN p_patronym VARCHAR(50),</w:t>
        <w:br/>
        <w:t xml:space="preserve">    IN p_phone VARCHAR(20),</w:t>
        <w:br/>
        <w:t xml:space="preserve">    IN p_user_id INTEGER,</w:t>
        <w:br/>
        <w:t xml:space="preserve">    OUT new_parent_id INTEGER,</w:t>
        <w:br/>
        <w:t xml:space="preserve">    OUT generated_password TEXT</w:t>
        <w:br/>
        <w:t>)</w:t>
        <w:br/>
        <w:t>LANGUAGE plpgsql</w:t>
        <w:br/>
        <w:t>AS $$</w:t>
        <w:br/>
        <w:t>DECLARE</w:t>
        <w:br/>
        <w:t xml:space="preserve">    v_user_id INT;</w:t>
        <w:br/>
        <w:t xml:space="preserve">    v_username TEXT;</w:t>
        <w:br/>
        <w:t xml:space="preserve">    v_email TEXT;</w:t>
        <w:br/>
        <w:t xml:space="preserve">    v_password TEXT;</w:t>
        <w:br/>
        <w:t xml:space="preserve">    v_patronym_part TEXT;</w:t>
        <w:br/>
        <w:t xml:space="preserve">    v_parent_role_id INT;</w:t>
        <w:br/>
        <w:t>BEGIN</w:t>
        <w:br/>
        <w:tab/>
        <w:t>generated_password := NULL;</w:t>
        <w:br/>
        <w:t xml:space="preserve">    /* ---------- Normalize input ---------- */</w:t>
        <w:br/>
        <w:t xml:space="preserve">    p_name := NULLIF(trim(p_name), '');</w:t>
        <w:br/>
        <w:t xml:space="preserve">    p_surname := NULLIF(trim(p_surname), '');</w:t>
        <w:br/>
        <w:t xml:space="preserve">    p_patronym := NULLIF(trim(p_patronym), '');</w:t>
        <w:br/>
        <w:t xml:space="preserve">    p_phone := NULLIF(trim(p_phone), '');</w:t>
        <w:br/>
        <w:br/>
        <w:t xml:space="preserve">    IF p_name IS NULL OR p_surname IS NULL OR p_phone IS NULL THEN</w:t>
        <w:br/>
        <w:t xml:space="preserve">        RAISE EXCEPTION 'Required parent fields cannot be empty'</w:t>
        <w:br/>
        <w:t xml:space="preserve">        USING ERRCODE = '23514';</w:t>
        <w:br/>
        <w:t xml:space="preserve">    END IF;</w:t>
        <w:br/>
        <w:br/>
        <w:t xml:space="preserve">    /* ---------- If user is provided, validate ---------- */</w:t>
        <w:br/>
        <w:t xml:space="preserve">    IF p_user_id IS NOT NULL THEN</w:t>
        <w:br/>
        <w:t xml:space="preserve">        IF NOT EXISTS (SELECT 1 FROM users WHERE user_id = p_user_id) THEN</w:t>
        <w:br/>
        <w:t xml:space="preserve">            RAISE EXCEPTION 'User % does not exist', p_user_id</w:t>
        <w:br/>
        <w:t xml:space="preserve">            USING ERRCODE = '22003';</w:t>
        <w:br/>
        <w:t xml:space="preserve">        END IF;</w:t>
        <w:br/>
        <w:br/>
        <w:t xml:space="preserve">        v_user_id := p_user_id;</w:t>
        <w:br/>
        <w:br/>
        <w:t xml:space="preserve">    ELSE</w:t>
        <w:br/>
        <w:t xml:space="preserve">        /* ---------- Generate username / email / password ---------- */</w:t>
        <w:br/>
        <w:br/>
        <w:tab/>
        <w:tab/>
        <w:t>v_patronym_part :=</w:t>
        <w:br/>
        <w:tab/>
        <w:tab/>
        <w:t xml:space="preserve">    substr(</w:t>
        <w:br/>
        <w:tab/>
        <w:tab/>
        <w:t xml:space="preserve">        translit_uk_to_lat(coalesce(p_patronym, 'xxx')),</w:t>
        <w:br/>
        <w:tab/>
        <w:tab/>
        <w:t xml:space="preserve">        1,</w:t>
        <w:br/>
        <w:tab/>
        <w:tab/>
        <w:t xml:space="preserve">        3</w:t>
        <w:br/>
        <w:tab/>
        <w:tab/>
        <w:t xml:space="preserve">    );</w:t>
        <w:br/>
        <w:br/>
        <w:t xml:space="preserve">        v_username :=</w:t>
        <w:br/>
        <w:tab/>
        <w:tab/>
        <w:t xml:space="preserve">    translit_uk_to_lat(p_name) ||</w:t>
        <w:br/>
        <w:tab/>
        <w:tab/>
        <w:t xml:space="preserve">    translit_uk_to_lat(p_surname) ||</w:t>
        <w:br/>
        <w:tab/>
        <w:tab/>
        <w:t xml:space="preserve">    v_patronym_part;</w:t>
        <w:br/>
        <w:tab/>
        <w:tab/>
        <w:br/>
        <w:tab/>
        <w:tab/>
        <w:t>v_email :=</w:t>
        <w:br/>
        <w:tab/>
        <w:tab/>
        <w:t xml:space="preserve">    translit_uk_to_lat(p_name) ||</w:t>
        <w:br/>
        <w:tab/>
        <w:tab/>
        <w:t xml:space="preserve">    translit_uk_to_lat(p_surname) ||</w:t>
        <w:br/>
        <w:tab/>
        <w:tab/>
        <w:t xml:space="preserve">    v_patronym_part || '@school.edu.ua';</w:t>
        <w:br/>
        <w:br/>
        <w:t xml:space="preserve">        generated_password :=</w:t>
        <w:br/>
        <w:tab/>
        <w:tab/>
        <w:t xml:space="preserve">    encode(gen_random_bytes(6), 'base64');</w:t>
        <w:br/>
        <w:tab/>
        <w:tab/>
        <w:br/>
        <w:tab/>
        <w:tab/>
        <w:t>v_password := generated_password;</w:t>
        <w:br/>
        <w:tab/>
        <w:tab/>
        <w:br/>
        <w:t xml:space="preserve">        /* ---------- Register user ---------- */</w:t>
        <w:br/>
        <w:t xml:space="preserve">        CALL proc_register_user(</w:t>
        <w:br/>
        <w:t xml:space="preserve">            v_username,</w:t>
        <w:br/>
        <w:t xml:space="preserve">            v_email,</w:t>
        <w:br/>
        <w:t xml:space="preserve">            v_password,</w:t>
        <w:br/>
        <w:t xml:space="preserve">            v_user_id</w:t>
        <w:br/>
        <w:t xml:space="preserve">        );</w:t>
        <w:br/>
        <w:br/>
        <w:t xml:space="preserve">        /* ---------- Assign parent role ---------- */</w:t>
        <w:br/>
        <w:t xml:space="preserve">        SELECT role_id</w:t>
        <w:br/>
        <w:t xml:space="preserve">        INTO v_parent_role_id</w:t>
        <w:br/>
        <w:t xml:space="preserve">        FROM roles</w:t>
        <w:br/>
        <w:t xml:space="preserve">        WHERE role_name = 'Parent';</w:t>
        <w:br/>
        <w:br/>
        <w:t xml:space="preserve">        IF v_parent_role_id IS NULL THEN</w:t>
        <w:br/>
        <w:t xml:space="preserve">            RAISE EXCEPTION 'Role parent does not exist';</w:t>
        <w:br/>
        <w:t xml:space="preserve">        END IF;</w:t>
        <w:br/>
        <w:br/>
        <w:t xml:space="preserve">        CALL proc_assign_role_to_user(v_user_id, v_parent_role_id);</w:t>
        <w:br/>
        <w:br/>
        <w:t xml:space="preserve">        RAISE NOTICE 'Generated password for %: %', v_username, v_password;</w:t>
        <w:br/>
        <w:t xml:space="preserve">    END IF;</w:t>
        <w:br/>
        <w:br/>
        <w:t xml:space="preserve">    /* ---------- Create parent entity ---------- */</w:t>
        <w:br/>
        <w:t xml:space="preserve">    INSERT INTO parents (</w:t>
        <w:br/>
        <w:t xml:space="preserve">        parent_name,</w:t>
        <w:br/>
        <w:t xml:space="preserve">        parent_surname,</w:t>
        <w:br/>
        <w:t xml:space="preserve">        parent_patronym,</w:t>
        <w:br/>
        <w:t xml:space="preserve">        parent_phone,</w:t>
        <w:br/>
        <w:t xml:space="preserve">        parent_user_id</w:t>
        <w:br/>
        <w:t xml:space="preserve">    )</w:t>
        <w:br/>
        <w:t xml:space="preserve">    VALUES (</w:t>
        <w:br/>
        <w:t xml:space="preserve">        p_name,</w:t>
        <w:br/>
        <w:t xml:space="preserve">        p_surname,</w:t>
        <w:br/>
        <w:t xml:space="preserve">        p_patronym,</w:t>
        <w:br/>
        <w:t xml:space="preserve">        p_phone,</w:t>
        <w:br/>
        <w:t xml:space="preserve">        v_user_id</w:t>
        <w:br/>
        <w:t xml:space="preserve">    )</w:t>
        <w:br/>
        <w:t xml:space="preserve">    RETURNING parent_id INTO new_parent_id;</w:t>
        <w:br/>
        <w:t>END;</w:t>
        <w:br/>
        <w:t>$$;</w:t>
        <w:br/>
      </w:r>
    </w:p>
    <w:p>
      <w:pPr>
        <w:pStyle w:val="Heading2"/>
      </w:pPr>
      <w:r>
        <w:t>proc_create_student.sql</w:t>
      </w:r>
    </w:p>
    <w:p>
      <w:r>
        <w:t>CREATE OR REPLACE PROCEDURE proc_create_student(</w:t>
        <w:br/>
        <w:t xml:space="preserve">    IN p_name VARCHAR(50),</w:t>
        <w:br/>
        <w:t xml:space="preserve">    IN p_surname VARCHAR(50),</w:t>
        <w:br/>
        <w:t xml:space="preserve">    IN p_patronym VARCHAR(50),</w:t>
        <w:br/>
        <w:t xml:space="preserve">    IN p_phone VARCHAR(20),</w:t>
        <w:br/>
        <w:t xml:space="preserve">    IN p_user_id INTEGER,</w:t>
        <w:br/>
        <w:tab/>
        <w:t>IN p_class varchar(10),</w:t>
        <w:br/>
        <w:t xml:space="preserve">    OUT new_student_id INTEGER,</w:t>
        <w:br/>
        <w:t xml:space="preserve">    OUT generated_password TEXT</w:t>
        <w:br/>
        <w:t>)</w:t>
        <w:br/>
        <w:t>LANGUAGE plpgsql</w:t>
        <w:br/>
        <w:t>AS $$</w:t>
        <w:br/>
        <w:t>DECLARE</w:t>
        <w:br/>
        <w:t xml:space="preserve">    v_user_id INT;</w:t>
        <w:br/>
        <w:t xml:space="preserve">    v_username TEXT;</w:t>
        <w:br/>
        <w:t xml:space="preserve">    v_email TEXT;</w:t>
        <w:br/>
        <w:t xml:space="preserve">    v_password TEXT;</w:t>
        <w:br/>
        <w:t xml:space="preserve">    v_patronym_part TEXT;</w:t>
        <w:br/>
        <w:t xml:space="preserve">    v_student_role_id INT;</w:t>
        <w:br/>
        <w:t>BEGIN</w:t>
        <w:br/>
        <w:tab/>
        <w:t>generated_password := NULL;</w:t>
        <w:br/>
        <w:t xml:space="preserve">    /* ---------- Normalize input ---------- */</w:t>
        <w:br/>
        <w:t xml:space="preserve">    p_name := NULLIF(trim(p_name), '');</w:t>
        <w:br/>
        <w:t xml:space="preserve">    p_surname := NULLIF(trim(p_surname), '');</w:t>
        <w:br/>
        <w:t xml:space="preserve">    p_patronym := NULLIF(trim(p_patronym), '');</w:t>
        <w:br/>
        <w:t xml:space="preserve">    p_phone := NULLIF(trim(p_phone), '');</w:t>
        <w:br/>
        <w:br/>
        <w:t xml:space="preserve">    IF p_name IS NULL OR p_surname IS NULL OR p_phone IS NULL THEN</w:t>
        <w:br/>
        <w:t xml:space="preserve">        RAISE EXCEPTION 'Required student fields cannot be empty'</w:t>
        <w:br/>
        <w:t xml:space="preserve">        USING ERRCODE = '23514';</w:t>
        <w:br/>
        <w:t xml:space="preserve">    END IF;</w:t>
        <w:br/>
        <w:br/>
        <w:tab/>
        <w:t>IF NOT EXISTS (</w:t>
        <w:br/>
        <w:t xml:space="preserve">        SELECT 1 FROM class WHERE class_name = p_class</w:t>
        <w:br/>
        <w:t xml:space="preserve">    ) THEN</w:t>
        <w:br/>
        <w:t xml:space="preserve">        RAISE EXCEPTION 'Class % does not exist', p_class</w:t>
        <w:br/>
        <w:t xml:space="preserve">        USING ERRCODE = '22003';</w:t>
        <w:br/>
        <w:t xml:space="preserve">    END IF;</w:t>
        <w:br/>
        <w:br/>
        <w:t xml:space="preserve">    /* ---------- If user is provided, validate ---------- */</w:t>
        <w:br/>
        <w:t xml:space="preserve">    IF p_user_id IS NOT NULL THEN</w:t>
        <w:br/>
        <w:t xml:space="preserve">        IF NOT EXISTS (SELECT 1 FROM users WHERE user_id = p_user_id) THEN</w:t>
        <w:br/>
        <w:t xml:space="preserve">            RAISE EXCEPTION 'User % does not exist', p_user_id</w:t>
        <w:br/>
        <w:t xml:space="preserve">            USING ERRCODE = '22003';</w:t>
        <w:br/>
        <w:t xml:space="preserve">        END IF;</w:t>
        <w:br/>
        <w:br/>
        <w:t xml:space="preserve">        v_user_id := p_user_id;</w:t>
        <w:br/>
        <w:br/>
        <w:t xml:space="preserve">    ELSE</w:t>
        <w:br/>
        <w:t xml:space="preserve">        /* ---------- Generate username / email / password ---------- */</w:t>
        <w:br/>
        <w:br/>
        <w:tab/>
        <w:tab/>
        <w:t>v_patronym_part :=</w:t>
        <w:br/>
        <w:tab/>
        <w:tab/>
        <w:t xml:space="preserve">    substr(</w:t>
        <w:br/>
        <w:tab/>
        <w:tab/>
        <w:t xml:space="preserve">        translit_uk_to_lat(coalesce(p_patronym, 'xxx')),</w:t>
        <w:br/>
        <w:tab/>
        <w:tab/>
        <w:t xml:space="preserve">        1,</w:t>
        <w:br/>
        <w:tab/>
        <w:tab/>
        <w:t xml:space="preserve">        3</w:t>
        <w:br/>
        <w:tab/>
        <w:tab/>
        <w:t xml:space="preserve">    );</w:t>
        <w:br/>
        <w:br/>
        <w:t xml:space="preserve">        v_username :=</w:t>
        <w:br/>
        <w:tab/>
        <w:tab/>
        <w:t xml:space="preserve">    translit_uk_to_lat(p_name) ||</w:t>
        <w:br/>
        <w:tab/>
        <w:tab/>
        <w:t xml:space="preserve">    translit_uk_to_lat(p_surname) ||</w:t>
        <w:br/>
        <w:tab/>
        <w:tab/>
        <w:t xml:space="preserve">    v_patronym_part;</w:t>
        <w:br/>
        <w:tab/>
        <w:tab/>
        <w:br/>
        <w:tab/>
        <w:tab/>
        <w:t>v_email :=</w:t>
        <w:br/>
        <w:tab/>
        <w:tab/>
        <w:t xml:space="preserve">    translit_uk_to_lat(p_name) ||</w:t>
        <w:br/>
        <w:tab/>
        <w:tab/>
        <w:t xml:space="preserve">    translit_uk_to_lat(p_surname) ||</w:t>
        <w:br/>
        <w:tab/>
        <w:tab/>
        <w:t xml:space="preserve">    v_patronym_part || '@school.edu.ua';</w:t>
        <w:br/>
        <w:br/>
        <w:t xml:space="preserve">        generated_password :=</w:t>
        <w:br/>
        <w:tab/>
        <w:tab/>
        <w:t xml:space="preserve">    encode(gen_random_bytes(6), 'base64');</w:t>
        <w:br/>
        <w:tab/>
        <w:tab/>
        <w:br/>
        <w:tab/>
        <w:tab/>
        <w:t>v_password := generated_password;</w:t>
        <w:br/>
        <w:tab/>
        <w:tab/>
        <w:br/>
        <w:t xml:space="preserve">        /* ---------- Register user ---------- */</w:t>
        <w:br/>
        <w:t xml:space="preserve">        CALL proc_register_user(</w:t>
        <w:br/>
        <w:t xml:space="preserve">            v_username,</w:t>
        <w:br/>
        <w:t xml:space="preserve">            v_email,</w:t>
        <w:br/>
        <w:t xml:space="preserve">            v_password,</w:t>
        <w:br/>
        <w:t xml:space="preserve">            v_user_id</w:t>
        <w:br/>
        <w:t xml:space="preserve">        );</w:t>
        <w:br/>
        <w:br/>
        <w:t xml:space="preserve">        /* ---------- Assign student role ---------- */</w:t>
        <w:br/>
        <w:t xml:space="preserve">        SELECT role_id</w:t>
        <w:br/>
        <w:t xml:space="preserve">        INTO v_student_role_id</w:t>
        <w:br/>
        <w:t xml:space="preserve">        FROM roles</w:t>
        <w:br/>
        <w:t xml:space="preserve">        WHERE role_name = 'Student';</w:t>
        <w:br/>
        <w:br/>
        <w:t xml:space="preserve">        IF v_student_role_id IS NULL THEN</w:t>
        <w:br/>
        <w:t xml:space="preserve">            RAISE EXCEPTION 'Role student does not exist';</w:t>
        <w:br/>
        <w:t xml:space="preserve">        END IF;</w:t>
        <w:br/>
        <w:br/>
        <w:t xml:space="preserve">        CALL proc_assign_role_to_user(v_user_id, v_student_role_id);</w:t>
        <w:br/>
        <w:br/>
        <w:t xml:space="preserve">        RAISE NOTICE 'Generated password for %: %', v_username, v_password;</w:t>
        <w:br/>
        <w:t xml:space="preserve">    END IF;</w:t>
        <w:br/>
        <w:br/>
        <w:t xml:space="preserve">    /* ---------- Create parent entity ---------- */</w:t>
        <w:br/>
        <w:t xml:space="preserve">    INSERT INTO students (</w:t>
        <w:br/>
        <w:t xml:space="preserve">        student_name,</w:t>
        <w:br/>
        <w:t xml:space="preserve">        student_surname,</w:t>
        <w:br/>
        <w:t xml:space="preserve">        student_patronym,</w:t>
        <w:br/>
        <w:t xml:space="preserve">        student_phone,</w:t>
        <w:br/>
        <w:t xml:space="preserve">        student_user_id,</w:t>
        <w:br/>
        <w:tab/>
        <w:tab/>
        <w:t>student_class</w:t>
        <w:br/>
        <w:t xml:space="preserve">    )</w:t>
        <w:br/>
        <w:t xml:space="preserve">    VALUES (</w:t>
        <w:br/>
        <w:t xml:space="preserve">        p_name,</w:t>
        <w:br/>
        <w:t xml:space="preserve">        p_surname,</w:t>
        <w:br/>
        <w:t xml:space="preserve">        p_patronym,</w:t>
        <w:br/>
        <w:t xml:space="preserve">        p_phone,</w:t>
        <w:br/>
        <w:t xml:space="preserve">        v_user_id,</w:t>
        <w:br/>
        <w:tab/>
        <w:tab/>
        <w:t>p_class</w:t>
        <w:br/>
        <w:t xml:space="preserve">    )</w:t>
        <w:br/>
        <w:t xml:space="preserve">    RETURNING student_id INTO new_student_id;</w:t>
        <w:br/>
        <w:t>END;</w:t>
        <w:br/>
        <w:t>$$;</w:t>
        <w:br/>
      </w:r>
    </w:p>
    <w:p>
      <w:pPr>
        <w:pStyle w:val="Heading2"/>
      </w:pPr>
      <w:r>
        <w:t>proc_create_studentdata.sql</w:t>
      </w:r>
    </w:p>
    <w:p>
      <w:r>
        <w:t>CREATE OR REPLACE PROCEDURE proc_create_studentdata(</w:t>
        <w:br/>
        <w:t xml:space="preserve">    IN p_journal_id integer,</w:t>
        <w:br/>
        <w:t xml:space="preserve">    IN p_student_id integer,</w:t>
        <w:br/>
        <w:t xml:space="preserve">    IN p_lesson integer,</w:t>
        <w:br/>
        <w:t xml:space="preserve">    IN p_mark smallint,</w:t>
        <w:br/>
        <w:t xml:space="preserve">    IN p_status journal_status_enum,</w:t>
        <w:br/>
        <w:t xml:space="preserve">    INOUT p_note text,</w:t>
        <w:br/>
        <w:t xml:space="preserve">    OUT new_data_id integer</w:t>
        <w:br/>
        <w:t>)</w:t>
        <w:br/>
        <w:t>LANGUAGE plpgsql</w:t>
        <w:br/>
        <w:t>AS $$</w:t>
        <w:br/>
        <w:t>BEGIN</w:t>
        <w:br/>
        <w:t xml:space="preserve">    IF NOT EXISTS (</w:t>
        <w:br/>
        <w:t xml:space="preserve">        SELECT 1 FROM journal WHERE journal_id = p_journal_id</w:t>
        <w:br/>
        <w:t xml:space="preserve">    ) THEN</w:t>
        <w:br/>
        <w:t xml:space="preserve">        RAISE EXCEPTION 'Journal % does not exist', p_journal_id</w:t>
        <w:br/>
        <w:t xml:space="preserve">        USING ERRCODE = '23503';</w:t>
        <w:br/>
        <w:t xml:space="preserve">    END IF;</w:t>
        <w:br/>
        <w:br/>
        <w:t xml:space="preserve">    IF NOT EXISTS (</w:t>
        <w:br/>
        <w:t xml:space="preserve">        SELECT 1 FROM students WHERE student_id = p_student_id</w:t>
        <w:br/>
        <w:t xml:space="preserve">    ) THEN</w:t>
        <w:br/>
        <w:t xml:space="preserve">        RAISE EXCEPTION 'Student % does not exist', p_student_id</w:t>
        <w:br/>
        <w:t xml:space="preserve">        USING ERRCODE = '23503';</w:t>
        <w:br/>
        <w:t xml:space="preserve">    END IF;</w:t>
        <w:br/>
        <w:br/>
        <w:t xml:space="preserve">    IF NOT EXISTS (</w:t>
        <w:br/>
        <w:t xml:space="preserve">        SELECT 1 FROM lessons WHERE lesson_id = p_lesson</w:t>
        <w:br/>
        <w:t xml:space="preserve">    ) THEN</w:t>
        <w:br/>
        <w:t xml:space="preserve">        RAISE EXCEPTION 'Lesson % does not exist', p_lesson</w:t>
        <w:br/>
        <w:t xml:space="preserve">        USING ERRCODE = '23503';</w:t>
        <w:br/>
        <w:t xml:space="preserve">    END IF;</w:t>
        <w:br/>
        <w:br/>
        <w:t xml:space="preserve">    IF p_mark IS NOT NULL AND (p_mark &lt; 1 OR p_mark &gt; 12) THEN</w:t>
        <w:br/>
        <w:t xml:space="preserve">        RAISE EXCEPTION 'Mark % is out of range (1–12)', p_mark</w:t>
        <w:br/>
        <w:t xml:space="preserve">        USING ERRCODE = '22003';</w:t>
        <w:br/>
        <w:t xml:space="preserve">    END IF;</w:t>
        <w:br/>
        <w:br/>
        <w:t xml:space="preserve">    p_note := NULLIF(trim(p_note), '');</w:t>
        <w:br/>
        <w:br/>
        <w:t xml:space="preserve">    INSERT INTO studentdata (</w:t>
        <w:br/>
        <w:t xml:space="preserve">        journal_id,</w:t>
        <w:br/>
        <w:t xml:space="preserve">        student_id,</w:t>
        <w:br/>
        <w:t xml:space="preserve">        lesson,</w:t>
        <w:br/>
        <w:t xml:space="preserve">        mark,</w:t>
        <w:br/>
        <w:t xml:space="preserve">        status,</w:t>
        <w:br/>
        <w:t xml:space="preserve">        note</w:t>
        <w:br/>
        <w:t xml:space="preserve">    )</w:t>
        <w:br/>
        <w:t xml:space="preserve">    VALUES (</w:t>
        <w:br/>
        <w:t xml:space="preserve">        p_journal_id,</w:t>
        <w:br/>
        <w:t xml:space="preserve">        p_student_id,</w:t>
        <w:br/>
        <w:t xml:space="preserve">        p_lesson,</w:t>
        <w:br/>
        <w:t xml:space="preserve">        p_mark,</w:t>
        <w:br/>
        <w:t xml:space="preserve">        p_status,</w:t>
        <w:br/>
        <w:t xml:space="preserve">        p_note</w:t>
        <w:br/>
        <w:t xml:space="preserve">    )</w:t>
        <w:br/>
        <w:t xml:space="preserve">    RETURNING data_id INTO new_data_id;</w:t>
        <w:br/>
        <w:t>END;</w:t>
        <w:br/>
        <w:t>$$;</w:t>
        <w:br/>
      </w:r>
    </w:p>
    <w:p>
      <w:pPr>
        <w:pStyle w:val="Heading2"/>
      </w:pPr>
      <w:r>
        <w:t>proc_create_teacher.sql</w:t>
      </w:r>
    </w:p>
    <w:p>
      <w:r>
        <w:t>CREATE OR REPLACE PROCEDURE proc_create_teacher(</w:t>
        <w:br/>
        <w:t xml:space="preserve">    IN p_name varchar(50),</w:t>
        <w:br/>
        <w:t xml:space="preserve">    IN p_surname varchar(50),</w:t>
        <w:br/>
        <w:t xml:space="preserve">    IN p_patronym varchar(50),</w:t>
        <w:br/>
        <w:t xml:space="preserve">    IN p_phone varchar(20),</w:t>
        <w:br/>
        <w:t xml:space="preserve">    IN p_user_id integer,</w:t>
        <w:br/>
        <w:t xml:space="preserve">    OUT new_teacher_id integer</w:t>
        <w:br/>
        <w:t>)</w:t>
        <w:br/>
        <w:t>LANGUAGE plpgsql</w:t>
        <w:br/>
        <w:t>AS $$</w:t>
        <w:br/>
        <w:t>BEGIN</w:t>
        <w:br/>
        <w:t xml:space="preserve">    p_name := NULLIF(trim(p_name), '');</w:t>
        <w:br/>
        <w:t xml:space="preserve">    p_surname := NULLIF(trim(p_surname), '');</w:t>
        <w:br/>
        <w:t xml:space="preserve">    p_patronym := NULLIF(trim(p_patronym), '');</w:t>
        <w:br/>
        <w:t xml:space="preserve">    p_phone := NULLIF(trim(p_phone), '');</w:t>
        <w:br/>
        <w:br/>
        <w:t xml:space="preserve">    IF p_name IS NULL OR p_surname IS NULL OR p_phone IS NULL THEN</w:t>
        <w:br/>
        <w:t xml:space="preserve">        RAISE EXCEPTION 'Required teacher fields cannot be empty'</w:t>
        <w:br/>
        <w:t xml:space="preserve">        USING ERRCODE = '23514';</w:t>
        <w:br/>
        <w:t xml:space="preserve">    END IF;</w:t>
        <w:br/>
        <w:br/>
        <w:t xml:space="preserve">    IF p_user_id IS NOT NULL AND NOT EXISTS (</w:t>
        <w:br/>
        <w:t xml:space="preserve">        SELECT 1 FROM users WHERE user_id = p_user_id</w:t>
        <w:br/>
        <w:t xml:space="preserve">    ) THEN</w:t>
        <w:br/>
        <w:t xml:space="preserve">        RAISE EXCEPTION 'User % does not exist', p_user_id</w:t>
        <w:br/>
        <w:t xml:space="preserve">        USING ERRCODE = '22003';</w:t>
        <w:br/>
        <w:t xml:space="preserve">    END IF;</w:t>
        <w:br/>
        <w:br/>
        <w:t xml:space="preserve">    INSERT INTO teacher (</w:t>
        <w:br/>
        <w:t xml:space="preserve">        teacher_name,</w:t>
        <w:br/>
        <w:t xml:space="preserve">        teacher_surname,</w:t>
        <w:br/>
        <w:t xml:space="preserve">        teacher_patronym,</w:t>
        <w:br/>
        <w:t xml:space="preserve">        teacher_phone,</w:t>
        <w:br/>
        <w:t xml:space="preserve">        teacher_user_id</w:t>
        <w:br/>
        <w:t xml:space="preserve">    )</w:t>
        <w:br/>
        <w:t xml:space="preserve">    VALUES (</w:t>
        <w:br/>
        <w:t xml:space="preserve">        p_name,</w:t>
        <w:br/>
        <w:t xml:space="preserve">        p_surname,</w:t>
        <w:br/>
        <w:t xml:space="preserve">        p_patronym,</w:t>
        <w:br/>
        <w:t xml:space="preserve">        p_phone,</w:t>
        <w:br/>
        <w:t xml:space="preserve">        p_user_id</w:t>
        <w:br/>
        <w:t xml:space="preserve">    )</w:t>
        <w:br/>
        <w:t xml:space="preserve">    RETURNING teacher_id INTO new_teacher_id;</w:t>
        <w:br/>
        <w:t>END;</w:t>
        <w:br/>
        <w:t>$$;</w:t>
      </w:r>
    </w:p>
    <w:p>
      <w:pPr>
        <w:pStyle w:val="Heading2"/>
      </w:pPr>
      <w:r>
        <w:t>proc_create_user.sql</w:t>
      </w:r>
    </w:p>
    <w:p>
      <w:r>
        <w:t>CREATE OR REPLACE PROCEDURE proc_create_user(</w:t>
        <w:br/>
        <w:t xml:space="preserve">    IN p_username varchar(50),</w:t>
        <w:br/>
        <w:t xml:space="preserve">    IN p_email varchar(60),</w:t>
        <w:br/>
        <w:t xml:space="preserve">    IN p_password varchar(50),</w:t>
        <w:br/>
        <w:t xml:space="preserve">    OUT new_user_id integer</w:t>
        <w:br/>
        <w:t>)</w:t>
        <w:br/>
        <w:t>LANGUAGE plpgsql</w:t>
        <w:br/>
        <w:t>AS $$</w:t>
        <w:br/>
        <w:t>BEGIN</w:t>
        <w:br/>
        <w:t xml:space="preserve">    p_username := NULLIF(trim(p_username), '');</w:t>
        <w:br/>
        <w:t xml:space="preserve">    p_email := NULLIF(trim(p_email), '');</w:t>
        <w:br/>
        <w:t xml:space="preserve">    p_password := NULLIF(trim(p_password), '');</w:t>
        <w:br/>
        <w:br/>
        <w:t xml:space="preserve">    IF p_username IS NULL THEN</w:t>
        <w:br/>
        <w:t xml:space="preserve">        RAISE EXCEPTION 'Username cannot be empty'</w:t>
        <w:br/>
        <w:t xml:space="preserve">        USING ERRCODE = '23514';</w:t>
        <w:br/>
        <w:t xml:space="preserve">    END IF;</w:t>
        <w:br/>
        <w:br/>
        <w:t xml:space="preserve">    IF p_email IS NULL THEN</w:t>
        <w:br/>
        <w:t xml:space="preserve">        RAISE EXCEPTION 'Email cannot be empty'</w:t>
        <w:br/>
        <w:t xml:space="preserve">        USING ERRCODE = '23514';</w:t>
        <w:br/>
        <w:t xml:space="preserve">    END IF;</w:t>
        <w:br/>
        <w:br/>
        <w:t xml:space="preserve">    IF p_password IS NULL THEN</w:t>
        <w:br/>
        <w:t xml:space="preserve">        RAISE EXCEPTION 'Password cannot be empty'</w:t>
        <w:br/>
        <w:t xml:space="preserve">        USING ERRCODE = '23514';</w:t>
        <w:br/>
        <w:t xml:space="preserve">    END IF;</w:t>
        <w:br/>
        <w:br/>
        <w:t xml:space="preserve">    IF EXISTS (</w:t>
        <w:br/>
        <w:t xml:space="preserve">        SELECT 1 FROM users WHERE username = p_username</w:t>
        <w:br/>
        <w:t xml:space="preserve">    ) THEN</w:t>
        <w:br/>
        <w:t xml:space="preserve">        RAISE EXCEPTION 'Username % already exists', p_username</w:t>
        <w:br/>
        <w:t xml:space="preserve">        USING ERRCODE = '23505';</w:t>
        <w:br/>
        <w:t xml:space="preserve">    END IF;</w:t>
        <w:br/>
        <w:br/>
        <w:t xml:space="preserve">    IF EXISTS (</w:t>
        <w:br/>
        <w:t xml:space="preserve">        SELECT 1 FROM users WHERE email = p_email</w:t>
        <w:br/>
        <w:t xml:space="preserve">    ) THEN</w:t>
        <w:br/>
        <w:t xml:space="preserve">        RAISE EXCEPTION 'Email % already exists', p_email</w:t>
        <w:br/>
        <w:t xml:space="preserve">        USING ERRCODE = '23505';</w:t>
        <w:br/>
        <w:t xml:space="preserve">    END IF;</w:t>
        <w:br/>
        <w:br/>
        <w:t xml:space="preserve">    INSERT INTO users (username, email, password)</w:t>
        <w:br/>
        <w:t xml:space="preserve">    VALUES (p_username, p_email, p_password)</w:t>
        <w:br/>
        <w:t xml:space="preserve">    RETURNING user_id INTO new_user_id;</w:t>
        <w:br/>
        <w:t>END;</w:t>
        <w:br/>
        <w:t>$$;</w:t>
      </w:r>
    </w:p>
    <w:p>
      <w:pPr>
        <w:pStyle w:val="Heading2"/>
      </w:pPr>
      <w:r>
        <w:t>proc_delete_material.sql</w:t>
      </w:r>
    </w:p>
    <w:p>
      <w:r>
        <w:t>CREATE OR REPLACE PROCEDURE proc_delete_material(</w:t>
        <w:br/>
        <w:t xml:space="preserve">    IN p_id integer</w:t>
        <w:br/>
        <w:t>)</w:t>
        <w:br/>
        <w:t>LANGUAGE plpgsql</w:t>
        <w:br/>
        <w:t>AS $$</w:t>
        <w:br/>
        <w:t>BEGIN</w:t>
        <w:br/>
        <w:t xml:space="preserve">    IF NOT EXISTS (SELECT 1 FROM material WHERE material_id = p_id) THEN</w:t>
        <w:br/>
        <w:t xml:space="preserve">        RAISE EXCEPTION 'Material % does not exist', p_id</w:t>
        <w:br/>
        <w:t xml:space="preserve">        USING ERRCODE = '22003';</w:t>
        <w:br/>
        <w:t xml:space="preserve">    END IF;</w:t>
        <w:br/>
        <w:br/>
        <w:t xml:space="preserve">    DELETE FROM material WHERE material_id = p_id;</w:t>
        <w:br/>
        <w:t>END;</w:t>
        <w:br/>
        <w:t>$$;</w:t>
      </w:r>
    </w:p>
    <w:p>
      <w:pPr>
        <w:pStyle w:val="Heading2"/>
      </w:pPr>
      <w:r>
        <w:t>proc_delete_parent.sql</w:t>
      </w:r>
    </w:p>
    <w:p>
      <w:r>
        <w:t>CREATE OR REPLACE PROCEDURE proc_delete_parent(</w:t>
        <w:br/>
        <w:t xml:space="preserve">    IN p_id integer</w:t>
        <w:br/>
        <w:t>)</w:t>
        <w:br/>
        <w:t>LANGUAGE plpgsql</w:t>
        <w:br/>
        <w:t>AS $$</w:t>
        <w:br/>
        <w:t>DECLARE</w:t>
        <w:br/>
        <w:t xml:space="preserve">    v_user_id integer;</w:t>
        <w:br/>
        <w:t>BEGIN</w:t>
        <w:br/>
        <w:t xml:space="preserve">    IF NOT EXISTS (SELECT 1 FROM parents WHERE parent_id = p_id) THEN</w:t>
        <w:br/>
        <w:t xml:space="preserve">        RAISE EXCEPTION 'Parent % does not exist', p_id</w:t>
        <w:br/>
        <w:t xml:space="preserve">        USING ERRCODE = '22003';</w:t>
        <w:br/>
        <w:t xml:space="preserve">    END IF;</w:t>
        <w:br/>
        <w:br/>
        <w:t xml:space="preserve">    SELECT parent_user_id INTO v_user_id</w:t>
        <w:br/>
        <w:t xml:space="preserve">    FROM parents</w:t>
        <w:br/>
        <w:t xml:space="preserve">    WHERE parent_id = p_id;</w:t>
        <w:br/>
        <w:br/>
        <w:t xml:space="preserve">    DELETE FROM parents WHERE parent_id = p_id;</w:t>
        <w:br/>
        <w:br/>
        <w:t xml:space="preserve">    IF v_user_id IS NOT NULL THEN</w:t>
        <w:br/>
        <w:t xml:space="preserve">        PERFORM proc_delete_user(v_user_id);</w:t>
        <w:br/>
        <w:t xml:space="preserve">    END IF;</w:t>
        <w:br/>
        <w:t>END;</w:t>
        <w:br/>
        <w:t>$$;</w:t>
        <w:br/>
      </w:r>
    </w:p>
    <w:p>
      <w:pPr>
        <w:pStyle w:val="Heading2"/>
      </w:pPr>
      <w:r>
        <w:t>proc_delete_procedures.sql</w:t>
      </w:r>
    </w:p>
    <w:p>
      <w:r>
        <w:t>CREATE OR REPLACE PROCEDURE proc_delete_day(</w:t>
        <w:br/>
        <w:t xml:space="preserve">    IN p_id integer</w:t>
        <w:br/>
        <w:t>)</w:t>
        <w:br/>
        <w:t>LANGUAGE plpgsql</w:t>
        <w:br/>
        <w:t>AS $$</w:t>
        <w:br/>
        <w:t>BEGIN</w:t>
        <w:br/>
        <w:t xml:space="preserve">    IF NOT EXISTS (SELECT 1 FROM days WHERE day_id = p_id) THEN</w:t>
        <w:br/>
        <w:t xml:space="preserve">        RAISE EXCEPTION 'Day % does not exist', p_id</w:t>
        <w:br/>
        <w:t xml:space="preserve">        USING ERRCODE = '22003';</w:t>
        <w:br/>
        <w:t xml:space="preserve">    END IF;</w:t>
        <w:br/>
        <w:br/>
        <w:t xml:space="preserve">    DELETE FROM days WHERE day_id = p_id;</w:t>
        <w:br/>
        <w:t>END;</w:t>
        <w:br/>
        <w:t>$$;</w:t>
        <w:br/>
        <w:t>CREATE OR REPLACE PROCEDURE proc_delete_lesson(</w:t>
        <w:br/>
        <w:t xml:space="preserve">    IN p_id integer</w:t>
        <w:br/>
        <w:t>)</w:t>
        <w:br/>
        <w:t>LANGUAGE plpgsql</w:t>
        <w:br/>
        <w:t>AS $$</w:t>
        <w:br/>
        <w:t>BEGIN</w:t>
        <w:br/>
        <w:t xml:space="preserve">    IF NOT EXISTS (SELECT 1 FROM lessons WHERE lesson_id = p_id) THEN</w:t>
        <w:br/>
        <w:t xml:space="preserve">        RAISE EXCEPTION 'Lesson % does not exist', p_id</w:t>
        <w:br/>
        <w:t xml:space="preserve">        USING ERRCODE = '22003';</w:t>
        <w:br/>
        <w:t xml:space="preserve">    END IF;</w:t>
        <w:br/>
        <w:br/>
        <w:t xml:space="preserve">    DELETE FROM lessons WHERE lesson_id = p_id;</w:t>
        <w:br/>
        <w:t>END;</w:t>
        <w:br/>
        <w:t>$$;</w:t>
        <w:br/>
        <w:t>CREATE OR REPLACE PROCEDURE proc_delete_homework(</w:t>
        <w:br/>
        <w:t xml:space="preserve">    IN p_id integer</w:t>
        <w:br/>
        <w:t>)</w:t>
        <w:br/>
        <w:t>LANGUAGE plpgsql</w:t>
        <w:br/>
        <w:t>AS $$</w:t>
        <w:br/>
        <w:t>BEGIN</w:t>
        <w:br/>
        <w:t xml:space="preserve">    IF NOT EXISTS (SELECT 1 FROM homework WHERE homework_id = p_id) THEN</w:t>
        <w:br/>
        <w:t xml:space="preserve">        RAISE EXCEPTION 'Homework % does not exist', p_id</w:t>
        <w:br/>
        <w:t xml:space="preserve">        USING ERRCODE = '22003';</w:t>
        <w:br/>
        <w:t xml:space="preserve">    END IF;</w:t>
        <w:br/>
        <w:br/>
        <w:t xml:space="preserve">    DELETE FROM homework WHERE homework_id = p_id;</w:t>
        <w:br/>
        <w:t>END;</w:t>
        <w:br/>
        <w:t>$$;</w:t>
        <w:br/>
        <w:t>CREATE OR REPLACE PROCEDURE proc_delete_studentdata(</w:t>
        <w:br/>
        <w:t xml:space="preserve">    IN p_id integer</w:t>
        <w:br/>
        <w:t>)</w:t>
        <w:br/>
        <w:t>LANGUAGE plpgsql</w:t>
        <w:br/>
        <w:t>AS $$</w:t>
        <w:br/>
        <w:t>BEGIN</w:t>
        <w:br/>
        <w:t xml:space="preserve">    IF NOT EXISTS (SELECT 1 FROM studentdata WHERE data_id = p_id) THEN</w:t>
        <w:br/>
        <w:t xml:space="preserve">        RAISE EXCEPTION 'StudentData % does not exist', p_id</w:t>
        <w:br/>
        <w:t xml:space="preserve">        USING ERRCODE = '22003';</w:t>
        <w:br/>
        <w:t xml:space="preserve">    END IF;</w:t>
        <w:br/>
        <w:br/>
        <w:t xml:space="preserve">    DELETE FROM studentdata WHERE data_id = p_id;</w:t>
        <w:br/>
        <w:t>END;</w:t>
        <w:br/>
        <w:t>$$;</w:t>
        <w:br/>
        <w:t>CREATE OR REPLACE PROCEDURE proc_delete_user(</w:t>
        <w:br/>
        <w:t xml:space="preserve">    IN p_id integer</w:t>
        <w:br/>
        <w:t>)</w:t>
        <w:br/>
        <w:t>LANGUAGE plpgsql</w:t>
        <w:br/>
        <w:t>AS $$</w:t>
        <w:br/>
        <w:t>BEGIN</w:t>
        <w:br/>
        <w:t xml:space="preserve">    IF NOT EXISTS (SELECT 1 FROM users WHERE user_id = p_id) THEN</w:t>
        <w:br/>
        <w:t xml:space="preserve">        RAISE EXCEPTION 'User % does not exist', p_id</w:t>
        <w:br/>
        <w:t xml:space="preserve">        USING ERRCODE = '22003';</w:t>
        <w:br/>
        <w:t xml:space="preserve">    END IF;</w:t>
        <w:br/>
        <w:br/>
        <w:t xml:space="preserve">    DELETE FROM users WHERE user_id = p_id;</w:t>
        <w:br/>
        <w:t>END;</w:t>
        <w:br/>
        <w:t>$$;</w:t>
      </w:r>
    </w:p>
    <w:p>
      <w:pPr>
        <w:pStyle w:val="Heading2"/>
      </w:pPr>
      <w:r>
        <w:t>proc_delete_student.sql</w:t>
      </w:r>
    </w:p>
    <w:p>
      <w:r>
        <w:t>CREATE OR REPLACE PROCEDURE proc_delete_student(</w:t>
        <w:br/>
        <w:t xml:space="preserve">    IN p_id integer</w:t>
        <w:br/>
        <w:t>)</w:t>
        <w:br/>
        <w:t>LANGUAGE plpgsql</w:t>
        <w:br/>
        <w:t>AS $$</w:t>
        <w:br/>
        <w:t>DECLARE</w:t>
        <w:br/>
        <w:t xml:space="preserve">    v_user_id integer;</w:t>
        <w:br/>
        <w:t>BEGIN</w:t>
        <w:br/>
        <w:t xml:space="preserve">    IF NOT EXISTS (SELECT 1 FROM students WHERE student_id = p_id) THEN</w:t>
        <w:br/>
        <w:t xml:space="preserve">        RAISE EXCEPTION 'Student % does not exist', p_id</w:t>
        <w:br/>
        <w:t xml:space="preserve">        USING ERRCODE = '22003';</w:t>
        <w:br/>
        <w:t xml:space="preserve">    END IF;</w:t>
        <w:br/>
        <w:br/>
        <w:t xml:space="preserve">    SELECT student_user_id INTO v_user_id</w:t>
        <w:br/>
        <w:t xml:space="preserve">    FROM students</w:t>
        <w:br/>
        <w:t xml:space="preserve">    WHERE student_id = p_id;</w:t>
        <w:br/>
        <w:br/>
        <w:t xml:space="preserve">    DELETE FROM students WHERE student_id = p_id;</w:t>
        <w:br/>
        <w:br/>
        <w:t xml:space="preserve">    IF v_user_id IS NOT NULL THEN</w:t>
        <w:br/>
        <w:t xml:space="preserve">        PERFORM proc_delete_user(v_user_id);</w:t>
        <w:br/>
        <w:t xml:space="preserve">    END IF;</w:t>
        <w:br/>
        <w:t>END;</w:t>
        <w:br/>
        <w:t>$$;</w:t>
        <w:br/>
      </w:r>
    </w:p>
    <w:p>
      <w:pPr>
        <w:pStyle w:val="Heading2"/>
      </w:pPr>
      <w:r>
        <w:t>proc_delete_teacher.sql</w:t>
      </w:r>
    </w:p>
    <w:p>
      <w:r>
        <w:t>CREATE OR REPLACE PROCEDURE proc_delete_teacher(</w:t>
        <w:br/>
        <w:t xml:space="preserve">    IN p_id integer</w:t>
        <w:br/>
        <w:t>)</w:t>
        <w:br/>
        <w:t>LANGUAGE plpgsql</w:t>
        <w:br/>
        <w:t>AS $$</w:t>
        <w:br/>
        <w:t>DECLARE</w:t>
        <w:br/>
        <w:t xml:space="preserve">    v_user_id integer;</w:t>
        <w:br/>
        <w:t>BEGIN</w:t>
        <w:br/>
        <w:t xml:space="preserve">    IF NOT EXISTS (SELECT 1 FROM teacher WHERE teacher_id = p_id) THEN</w:t>
        <w:br/>
        <w:t xml:space="preserve">        RAISE EXCEPTION 'Teacher % does not exist', p_id</w:t>
        <w:br/>
        <w:t xml:space="preserve">        USING ERRCODE = '22003';</w:t>
        <w:br/>
        <w:t xml:space="preserve">    END IF;</w:t>
        <w:br/>
        <w:br/>
        <w:t xml:space="preserve">    SELECT teacher_user_id INTO v_user_id</w:t>
        <w:br/>
        <w:t xml:space="preserve">    FROM teacher</w:t>
        <w:br/>
        <w:t xml:space="preserve">    WHERE teacher_id = p_id;</w:t>
        <w:br/>
        <w:br/>
        <w:t xml:space="preserve">    DELETE FROM teacher WHERE teacher_id = p_id;</w:t>
        <w:br/>
        <w:br/>
        <w:t xml:space="preserve">    IF v_user_id IS NOT NULL THEN</w:t>
        <w:br/>
        <w:t xml:space="preserve">        PERFORM proc_delete_user(v_user_id);</w:t>
        <w:br/>
        <w:t xml:space="preserve">    END IF;</w:t>
        <w:br/>
        <w:t>END;</w:t>
        <w:br/>
        <w:t>$$;</w:t>
        <w:br/>
      </w:r>
    </w:p>
    <w:p>
      <w:pPr>
        <w:pStyle w:val="Heading2"/>
      </w:pPr>
      <w:r>
        <w:t>proc_remove_role_from_user.sql</w:t>
      </w:r>
    </w:p>
    <w:p>
      <w:r>
        <w:t>CREATE OR REPLACE PROCEDURE proc_remove_role_from_user(</w:t>
        <w:br/>
        <w:t xml:space="preserve">    IN p_user_id integer,</w:t>
        <w:br/>
        <w:t xml:space="preserve">    IN p_role_id integer</w:t>
        <w:br/>
        <w:t>)</w:t>
        <w:br/>
        <w:t>LANGUAGE plpgsql</w:t>
        <w:br/>
        <w:t>AS $$</w:t>
        <w:br/>
        <w:t>BEGIN</w:t>
        <w:br/>
        <w:t xml:space="preserve">    IF NOT EXISTS (SELECT 1 FROM users WHERE user_id = p_user_id) THEN</w:t>
        <w:br/>
        <w:t xml:space="preserve">        RAISE EXCEPTION 'User % does not exist', p_user_id</w:t>
        <w:br/>
        <w:t xml:space="preserve">        USING ERRCODE = '22003';</w:t>
        <w:br/>
        <w:t xml:space="preserve">    END IF;</w:t>
        <w:br/>
        <w:br/>
        <w:t xml:space="preserve">    IF NOT EXISTS (</w:t>
        <w:br/>
        <w:t xml:space="preserve">        SELECT 1 FROM userrole</w:t>
        <w:br/>
        <w:t xml:space="preserve">        WHERE user_id = p_user_id AND role_id = p_role_id</w:t>
        <w:br/>
        <w:t xml:space="preserve">    ) THEN</w:t>
        <w:br/>
        <w:t xml:space="preserve">        RAISE EXCEPTION 'Role % is not assigned to user %', p_role_id, p_user_id</w:t>
        <w:br/>
        <w:t xml:space="preserve">        USING ERRCODE = '22003';</w:t>
        <w:br/>
        <w:t xml:space="preserve">    END IF;</w:t>
        <w:br/>
        <w:br/>
        <w:t xml:space="preserve">    DELETE FROM userrole</w:t>
        <w:br/>
        <w:t xml:space="preserve">    WHERE user_id = p_user_id AND role_id = p_role_id;</w:t>
        <w:br/>
        <w:t>END;</w:t>
        <w:br/>
        <w:t>$$;</w:t>
        <w:br/>
      </w:r>
    </w:p>
    <w:p>
      <w:pPr>
        <w:pStyle w:val="Heading2"/>
      </w:pPr>
      <w:r>
        <w:t>proc_reset_user_password.sql</w:t>
      </w:r>
    </w:p>
    <w:p>
      <w:r>
        <w:t>CREATE OR REPLACE PROCEDURE proc_reset_user_password(</w:t>
        <w:br/>
        <w:t xml:space="preserve">    IN p_user_id integer,</w:t>
        <w:br/>
        <w:t xml:space="preserve">    IN p_new_password varchar(50)</w:t>
        <w:br/>
        <w:t>)</w:t>
        <w:br/>
        <w:t>LANGUAGE plpgsql</w:t>
        <w:br/>
        <w:t>AS $$</w:t>
        <w:br/>
        <w:t>BEGIN</w:t>
        <w:br/>
        <w:t xml:space="preserve">    IF NOT EXISTS (</w:t>
        <w:br/>
        <w:t xml:space="preserve">        SELECT 1 FROM users WHERE user_id = p_user_id</w:t>
        <w:br/>
        <w:t xml:space="preserve">    ) THEN</w:t>
        <w:br/>
        <w:t xml:space="preserve">        RAISE EXCEPTION 'User % does not exist', p_user_id</w:t>
        <w:br/>
        <w:t xml:space="preserve">        USING ERRCODE = '22003';</w:t>
        <w:br/>
        <w:t xml:space="preserve">    END IF;</w:t>
        <w:br/>
        <w:br/>
        <w:t xml:space="preserve">    p_new_password := NULLIF(trim(p_new_password), '');</w:t>
        <w:br/>
        <w:br/>
        <w:t xml:space="preserve">    IF p_new_password IS NULL THEN</w:t>
        <w:br/>
        <w:t xml:space="preserve">        RAISE EXCEPTION 'Password cannot be empty'</w:t>
        <w:br/>
        <w:t xml:space="preserve">        USING ERRCODE = '23514';</w:t>
        <w:br/>
        <w:t xml:space="preserve">    END IF;</w:t>
        <w:br/>
        <w:br/>
        <w:t xml:space="preserve">    UPDATE users</w:t>
        <w:br/>
        <w:t xml:space="preserve">    SET password = p_new_password</w:t>
        <w:br/>
        <w:t xml:space="preserve">    WHERE user_id = p_user_id;</w:t>
        <w:br/>
        <w:t>END;</w:t>
        <w:br/>
        <w:t>$$;</w:t>
        <w:br/>
      </w:r>
    </w:p>
    <w:p>
      <w:pPr>
        <w:pStyle w:val="Heading2"/>
      </w:pPr>
      <w:r>
        <w:t>proc_unassign_student_parent.sql</w:t>
      </w:r>
    </w:p>
    <w:p>
      <w:r>
        <w:t>CREATE OR REPLACE PROCEDURE proc_unassign_student_parent(</w:t>
        <w:br/>
        <w:t xml:space="preserve">    IN p_student_id integer,</w:t>
        <w:br/>
        <w:t xml:space="preserve">    IN p_parent_id integer</w:t>
        <w:br/>
        <w:t>)</w:t>
        <w:br/>
        <w:t>LANGUAGE plpgsql</w:t>
        <w:br/>
        <w:t>AS $$</w:t>
        <w:br/>
        <w:t>BEGIN</w:t>
        <w:br/>
        <w:t xml:space="preserve">    IF NOT EXISTS (</w:t>
        <w:br/>
        <w:t xml:space="preserve">        SELECT 1 FROM studentparent</w:t>
        <w:br/>
        <w:t xml:space="preserve">        WHERE student_id = p_student_id AND parent_id = p_parent_id</w:t>
        <w:br/>
        <w:t xml:space="preserve">    ) THEN</w:t>
        <w:br/>
        <w:t xml:space="preserve">        RAISE EXCEPTION 'No assignment exists between student % and parent %', p_student_id, p_parent_id</w:t>
        <w:br/>
        <w:t xml:space="preserve">        USING ERRCODE = '22003';</w:t>
        <w:br/>
        <w:t xml:space="preserve">    END IF;</w:t>
        <w:br/>
        <w:br/>
        <w:t xml:space="preserve">    DELETE FROM studentparent</w:t>
        <w:br/>
        <w:t xml:space="preserve">    WHERE student_id = p_student_id AND parent_id = p_parent_id;</w:t>
        <w:br/>
        <w:t>END;</w:t>
        <w:br/>
        <w:t>$$;</w:t>
        <w:br/>
      </w:r>
    </w:p>
    <w:p>
      <w:pPr>
        <w:pStyle w:val="Heading2"/>
      </w:pPr>
      <w:r>
        <w:t>proc_update_day.sql</w:t>
      </w:r>
    </w:p>
    <w:p>
      <w:r>
        <w:t>CREATE OR REPLACE PROCEDURE proc_update_day</w:t>
        <w:br/>
        <w:t>(</w:t>
        <w:br/>
        <w:t xml:space="preserve">    IN p_id integer,</w:t>
        <w:br/>
        <w:t xml:space="preserve">    IN p_subject integer,</w:t>
        <w:br/>
        <w:tab/>
        <w:t>IN p_timetable integer,</w:t>
        <w:br/>
        <w:t xml:space="preserve">    IN p_time time DEFAULT NULL,</w:t>
        <w:br/>
        <w:t xml:space="preserve">    IN p_weekday varchar(20) DEFAULT NULL</w:t>
        <w:br/>
        <w:t>)</w:t>
        <w:br/>
        <w:t>LANGUAGE plpgsql</w:t>
        <w:br/>
        <w:t>AS $$</w:t>
        <w:br/>
        <w:t>BEGIN</w:t>
        <w:br/>
        <w:t xml:space="preserve">    IF NOT EXISTS (</w:t>
        <w:br/>
        <w:t xml:space="preserve">        SELECT 1 FROM days WHERE day_id = p_id</w:t>
        <w:br/>
        <w:t xml:space="preserve">    ) THEN</w:t>
        <w:br/>
        <w:t xml:space="preserve">        RAISE EXCEPTION 'Day % does not exist', p_id</w:t>
        <w:br/>
        <w:t xml:space="preserve">        USING ERRCODE = '22003';</w:t>
        <w:br/>
        <w:t xml:space="preserve">    END IF;</w:t>
        <w:br/>
        <w:tab/>
        <w:br/>
        <w:tab/>
        <w:t>IF NOT EXISTS (</w:t>
        <w:br/>
        <w:t xml:space="preserve">        SELECT 1 FROM timetable WHERE timetable_id = p_timetable</w:t>
        <w:br/>
        <w:t xml:space="preserve">    ) THEN</w:t>
        <w:br/>
        <w:t xml:space="preserve">        RAISE EXCEPTION 'Timetable % does not exist', p_timetable</w:t>
        <w:br/>
        <w:t xml:space="preserve">        USING ERRCODE = '22003';</w:t>
        <w:br/>
        <w:t xml:space="preserve">    END IF;</w:t>
        <w:br/>
        <w:br/>
        <w:tab/>
        <w:t>IF NOT EXISTS (</w:t>
        <w:br/>
        <w:t xml:space="preserve">        SELECT 1 FROM subjects WHERE subject_id = p_subject</w:t>
        <w:br/>
        <w:t xml:space="preserve">    ) THEN</w:t>
        <w:br/>
        <w:t xml:space="preserve">        RAISE EXCEPTION 'Subject % does not exist', p_subject</w:t>
        <w:br/>
        <w:t xml:space="preserve">        USING ERRCODE = '22003';</w:t>
        <w:br/>
        <w:t xml:space="preserve">    END IF;</w:t>
        <w:br/>
        <w:t xml:space="preserve">    p_weekday := NULLIF(trim(p_weekday), '');</w:t>
        <w:br/>
        <w:br/>
        <w:t xml:space="preserve">    IF p_weekday IS NOT NULL AND</w:t>
        <w:br/>
        <w:t xml:space="preserve">       p_weekday NOT IN ('Понеділок', 'Вівторок', 'Середа', 'Четвер', 'П’ятниця') THEN</w:t>
        <w:br/>
        <w:t xml:space="preserve">        RAISE EXCEPTION 'Invalid weekday: %', p_weekday</w:t>
        <w:br/>
        <w:t xml:space="preserve">        USING ERRCODE = '23514';</w:t>
        <w:br/>
        <w:t xml:space="preserve">    END IF;</w:t>
        <w:br/>
        <w:br/>
        <w:t xml:space="preserve">    UPDATE days</w:t>
        <w:br/>
        <w:t xml:space="preserve">    SET</w:t>
        <w:br/>
        <w:t xml:space="preserve">        day_timetable    = COALESCE(p_timetable, day_timetable),</w:t>
        <w:br/>
        <w:tab/>
        <w:tab/>
        <w:t>day_subject</w:t>
        <w:tab/>
        <w:tab/>
        <w:t>= COALESCE(p_subject, day_subject),</w:t>
        <w:br/>
        <w:t xml:space="preserve">        day_time    = COALESCE(p_time, day_time),</w:t>
        <w:br/>
        <w:t xml:space="preserve">        day_weekday = COALESCE(p_weekday, day_weekday)</w:t>
        <w:br/>
        <w:t xml:space="preserve">    WHERE day_id = p_id;</w:t>
        <w:br/>
        <w:t>END;</w:t>
        <w:br/>
        <w:t>$$;</w:t>
      </w:r>
    </w:p>
    <w:p>
      <w:pPr>
        <w:pStyle w:val="Heading2"/>
      </w:pPr>
      <w:r>
        <w:t>proc_update_homework.sql</w:t>
      </w:r>
    </w:p>
    <w:p>
      <w:r>
        <w:t>CREATE OR REPLACE PROCEDURE proc_update_homework(</w:t>
        <w:br/>
        <w:t xml:space="preserve">    IN p_id integer,</w:t>
        <w:br/>
        <w:t xml:space="preserve">    IN p_name varchar(100) DEFAULT NULL,</w:t>
        <w:br/>
        <w:t xml:space="preserve">    IN p_teacher integer DEFAULT NULL,</w:t>
        <w:br/>
        <w:t xml:space="preserve">    IN p_lesson integer DEFAULT NULL,</w:t>
        <w:br/>
        <w:t xml:space="preserve">    IN p_duedate date DEFAULT NULL,</w:t>
        <w:br/>
        <w:t xml:space="preserve">    IN p_desc text DEFAULT NULL,</w:t>
        <w:br/>
        <w:t xml:space="preserve">    IN p_class varchar(10) DEFAULT NULL</w:t>
        <w:br/>
        <w:t>)</w:t>
        <w:br/>
        <w:t>LANGUAGE plpgsql</w:t>
        <w:br/>
        <w:t>AS $$</w:t>
        <w:br/>
        <w:t>BEGIN</w:t>
        <w:br/>
        <w:t xml:space="preserve">    IF NOT EXISTS (</w:t>
        <w:br/>
        <w:t xml:space="preserve">        SELECT 1 FROM homework WHERE homework_id = p_id</w:t>
        <w:br/>
        <w:t xml:space="preserve">    ) THEN</w:t>
        <w:br/>
        <w:t xml:space="preserve">        RAISE EXCEPTION 'Homework % does not exist', p_id</w:t>
        <w:br/>
        <w:t xml:space="preserve">        USING ERRCODE = '22003';</w:t>
        <w:br/>
        <w:t xml:space="preserve">    END IF;</w:t>
        <w:br/>
        <w:br/>
        <w:t xml:space="preserve">    p_name := NULLIF(trim(p_name), '');</w:t>
        <w:br/>
        <w:t xml:space="preserve">    p_desc := NULLIF(trim(p_desc), '');</w:t>
        <w:br/>
        <w:t xml:space="preserve">    p_class := NULLIF(trim(p_class), '');</w:t>
        <w:br/>
        <w:br/>
        <w:t xml:space="preserve">    IF p_desc IS NOT NULL AND length(p_desc) = 0 THEN</w:t>
        <w:br/>
        <w:t xml:space="preserve">        RAISE EXCEPTION 'Homework description cannot be empty'</w:t>
        <w:br/>
        <w:t xml:space="preserve">        USING ERRCODE = '23514';</w:t>
        <w:br/>
        <w:t xml:space="preserve">    END IF;</w:t>
        <w:br/>
        <w:br/>
        <w:t xml:space="preserve">    IF p_teacher IS NOT NULL AND NOT EXISTS (</w:t>
        <w:br/>
        <w:t xml:space="preserve">        SELECT 1 FROM teacher WHERE teacher_id = p_teacher</w:t>
        <w:br/>
        <w:t xml:space="preserve">    ) THEN</w:t>
        <w:br/>
        <w:t xml:space="preserve">        RAISE EXCEPTION 'Teacher % does not exist', p_teacher</w:t>
        <w:br/>
        <w:t xml:space="preserve">        USING ERRCODE = '22003';</w:t>
        <w:br/>
        <w:t xml:space="preserve">    END IF;</w:t>
        <w:br/>
        <w:br/>
        <w:t xml:space="preserve">    IF p_lesson IS NOT NULL AND NOT EXISTS (</w:t>
        <w:br/>
        <w:t xml:space="preserve">        SELECT 1 FROM lessons WHERE lesson_id = p_lesson</w:t>
        <w:br/>
        <w:t xml:space="preserve">    ) THEN</w:t>
        <w:br/>
        <w:t xml:space="preserve">        RAISE EXCEPTION 'Lesson % does not exist', p_lesson</w:t>
        <w:br/>
        <w:t xml:space="preserve">        USING ERRCODE = '22003';</w:t>
        <w:br/>
        <w:t xml:space="preserve">    END IF;</w:t>
        <w:br/>
        <w:br/>
        <w:t xml:space="preserve">    IF p_class IS NOT NULL THEN</w:t>
        <w:br/>
        <w:t xml:space="preserve">        IF NOT EXISTS (</w:t>
        <w:br/>
        <w:t xml:space="preserve">            SELECT 1 FROM class WHERE class_name = p_class</w:t>
        <w:br/>
        <w:t xml:space="preserve">        ) THEN</w:t>
        <w:br/>
        <w:t xml:space="preserve">            RAISE EXCEPTION 'Class % does not exist', p_class</w:t>
        <w:br/>
        <w:t xml:space="preserve">            USING ERRCODE = '22003';</w:t>
        <w:br/>
        <w:t xml:space="preserve">        END IF;</w:t>
        <w:br/>
        <w:br/>
        <w:t xml:space="preserve">        IF p_class !~ '^(?:[1-9]|1[0-2])-([А-ЩЬЮЯҐЄІЇ]|[а-щьюяґєії])$' THEN</w:t>
        <w:br/>
        <w:t xml:space="preserve">            RAISE EXCEPTION 'Invalid class format: %', p_class</w:t>
        <w:br/>
        <w:t xml:space="preserve">            USING ERRCODE = '23514';</w:t>
        <w:br/>
        <w:t xml:space="preserve">        END IF;</w:t>
        <w:br/>
        <w:t xml:space="preserve">    END IF;</w:t>
        <w:br/>
        <w:br/>
        <w:t xml:space="preserve">    IF p_duedate IS NOT NULL AND p_duedate &lt; CURRENT_DATE THEN</w:t>
        <w:br/>
        <w:t xml:space="preserve">        RAISE EXCEPTION 'Due date (%) cannot be in the past', p_duedate</w:t>
        <w:br/>
        <w:t xml:space="preserve">        USING ERRCODE = '22007';</w:t>
        <w:br/>
        <w:t xml:space="preserve">    END IF;</w:t>
        <w:br/>
        <w:br/>
        <w:t xml:space="preserve">    UPDATE homework</w:t>
        <w:br/>
        <w:t xml:space="preserve">    SET</w:t>
        <w:br/>
        <w:t xml:space="preserve">        homework_name    = COALESCE(p_name, homework_name),</w:t>
        <w:br/>
        <w:t xml:space="preserve">        homework_teacher = COALESCE(p_teacher, homework_teacher),</w:t>
        <w:br/>
        <w:t xml:space="preserve">        homework_lesson  = COALESCE(p_lesson, homework_lesson),</w:t>
        <w:br/>
        <w:t xml:space="preserve">        homework_duedate = COALESCE(p_duedate, homework_duedate),</w:t>
        <w:br/>
        <w:t xml:space="preserve">        homework_desc    = COALESCE(p_desc, homework_desc),</w:t>
        <w:br/>
        <w:t xml:space="preserve">        homework_class   = COALESCE(p_class, homework_class)</w:t>
        <w:br/>
        <w:t xml:space="preserve">    WHERE homework_id = p_id;</w:t>
        <w:br/>
        <w:t>END;</w:t>
        <w:br/>
        <w:t>$$;</w:t>
        <w:br/>
      </w:r>
    </w:p>
    <w:p>
      <w:pPr>
        <w:pStyle w:val="Heading2"/>
      </w:pPr>
      <w:r>
        <w:t>proc_update_material.sql</w:t>
      </w:r>
    </w:p>
    <w:p>
      <w:r>
        <w:t>CREATE OR REPLACE PROCEDURE proc_update_material(</w:t>
        <w:br/>
        <w:tab/>
        <w:t>IN p_id integer,</w:t>
        <w:br/>
        <w:tab/>
        <w:t>IN p_name varchar(100),</w:t>
        <w:br/>
        <w:t xml:space="preserve">    IN p_desc text,</w:t>
        <w:br/>
        <w:t xml:space="preserve">    IN p_link text</w:t>
        <w:br/>
        <w:t>)</w:t>
        <w:br/>
        <w:t>LANGUAGE plpgsql</w:t>
        <w:br/>
        <w:t>AS $$</w:t>
        <w:br/>
        <w:t>BEGIN</w:t>
        <w:br/>
        <w:t xml:space="preserve">    IF NOT EXISTS (</w:t>
        <w:br/>
        <w:tab/>
        <w:tab/>
        <w:t>SELECT 1 FROM material WHERE material_id = p_id</w:t>
        <w:br/>
        <w:t xml:space="preserve">    ) THEN</w:t>
        <w:br/>
        <w:t xml:space="preserve">        RAISE EXCEPTION 'Material % does not exist', p_id</w:t>
        <w:br/>
        <w:t xml:space="preserve">        USING ERRCODE = '22003';</w:t>
        <w:br/>
        <w:t xml:space="preserve">    END IF; </w:t>
        <w:br/>
        <w:tab/>
        <w:br/>
        <w:tab/>
        <w:t>p_name := NULLIF(trim(p_name), '');</w:t>
        <w:br/>
        <w:t xml:space="preserve">    p_desc := NULLIF(trim(p_desc), '');</w:t>
        <w:br/>
        <w:t xml:space="preserve">    p_link := NULLIF(trim(p_link), '');</w:t>
        <w:br/>
        <w:br/>
        <w:t xml:space="preserve">    IF p_name IS NOT NULL AND length(p_name) = 0 THEN</w:t>
        <w:br/>
        <w:t xml:space="preserve">        RAISE EXCEPTION 'Material name cannot be empty'</w:t>
        <w:br/>
        <w:t xml:space="preserve">        USING ERRCODE = '23514';</w:t>
        <w:br/>
        <w:t xml:space="preserve">    END IF;</w:t>
        <w:br/>
        <w:br/>
        <w:t xml:space="preserve">    UPDATE material</w:t>
        <w:br/>
        <w:tab/>
        <w:t>SET</w:t>
        <w:br/>
        <w:tab/>
        <w:tab/>
        <w:t>material_name</w:t>
        <w:tab/>
        <w:t>= COALESCE(p_name, material_name),</w:t>
        <w:br/>
        <w:tab/>
        <w:tab/>
        <w:t>material_desc</w:t>
        <w:tab/>
        <w:t>= COALESCE(p_desc, material_desc),</w:t>
        <w:br/>
        <w:tab/>
        <w:tab/>
        <w:t>material_link</w:t>
        <w:tab/>
        <w:t>= COALESCE(p_link, material_link)</w:t>
        <w:br/>
        <w:tab/>
        <w:t>WHERE material_id = p_id;</w:t>
        <w:br/>
        <w:t>END;</w:t>
        <w:br/>
        <w:t>$$;</w:t>
        <w:br/>
        <w:br/>
        <w:tab/>
      </w:r>
    </w:p>
    <w:p>
      <w:pPr>
        <w:pStyle w:val="Heading2"/>
      </w:pPr>
      <w:r>
        <w:t>proc_update_parent.sql</w:t>
      </w:r>
    </w:p>
    <w:p>
      <w:r>
        <w:t>CREATE OR REPLACE PROCEDURE proc_update_parent(</w:t>
        <w:br/>
        <w:t xml:space="preserve">    IN p_id integer,</w:t>
        <w:br/>
        <w:t xml:space="preserve">    IN p_name varchar(50),</w:t>
        <w:br/>
        <w:t xml:space="preserve">    IN p_surname varchar(50),</w:t>
        <w:br/>
        <w:t xml:space="preserve">    IN p_patronym varchar(50),</w:t>
        <w:br/>
        <w:t xml:space="preserve">    IN p_phone varchar(20),</w:t>
        <w:br/>
        <w:t xml:space="preserve">    IN p_user_id integer</w:t>
        <w:br/>
        <w:t>)</w:t>
        <w:br/>
        <w:t>LANGUAGE plpgsql</w:t>
        <w:br/>
        <w:t>AS $$</w:t>
        <w:br/>
        <w:t>BEGIN</w:t>
        <w:br/>
        <w:t xml:space="preserve">    IF NOT EXISTS (</w:t>
        <w:br/>
        <w:t xml:space="preserve">        SELECT 1 FROM parents WHERE parent_id = p_id</w:t>
        <w:br/>
        <w:t xml:space="preserve">    ) THEN</w:t>
        <w:br/>
        <w:t xml:space="preserve">        RAISE EXCEPTION 'Parent % does not exist', p_id</w:t>
        <w:br/>
        <w:t xml:space="preserve">        USING ERRCODE = '22003';</w:t>
        <w:br/>
        <w:t xml:space="preserve">    END IF;</w:t>
        <w:br/>
        <w:br/>
        <w:t xml:space="preserve">    p_name := NULLIF(trim(p_name), '');</w:t>
        <w:br/>
        <w:t xml:space="preserve">    p_surname := NULLIF(trim(p_surname), '');</w:t>
        <w:br/>
        <w:t xml:space="preserve">    p_patronym := NULLIF(trim(p_patronym), '');</w:t>
        <w:br/>
        <w:t xml:space="preserve">    p_phone := NULLIF(trim(p_phone), '');</w:t>
        <w:br/>
        <w:br/>
        <w:t xml:space="preserve">    IF p_user_id IS NOT NULL AND NOT EXISTS (</w:t>
        <w:br/>
        <w:t xml:space="preserve">        SELECT 1 FROM users WHERE user_id = p_user_id</w:t>
        <w:br/>
        <w:t xml:space="preserve">    ) THEN</w:t>
        <w:br/>
        <w:t xml:space="preserve">        RAISE EXCEPTION 'User % does not exist', p_user_id</w:t>
        <w:br/>
        <w:t xml:space="preserve">        USING ERRCODE = '22003';</w:t>
        <w:br/>
        <w:t xml:space="preserve">    END IF;</w:t>
        <w:br/>
        <w:br/>
        <w:t xml:space="preserve">    UPDATE parents</w:t>
        <w:br/>
        <w:t xml:space="preserve">    SET</w:t>
        <w:br/>
        <w:t xml:space="preserve">        parent_name      = COALESCE(p_name, parent_name),</w:t>
        <w:br/>
        <w:t xml:space="preserve">        parent_surname   = COALESCE(p_surname, parent_surname),</w:t>
        <w:br/>
        <w:t xml:space="preserve">        parent_patronym  = COALESCE(p_patronym, parent_patronym),</w:t>
        <w:br/>
        <w:t xml:space="preserve">        parent_phone     = COALESCE(p_phone, parent_phone),</w:t>
        <w:br/>
        <w:t xml:space="preserve">        parent_user_id   = COALESCE(p_user_id, parent_user_id)</w:t>
        <w:br/>
        <w:t xml:space="preserve">    WHERE parent_id = p_id;</w:t>
        <w:br/>
        <w:t>END;</w:t>
        <w:br/>
        <w:t>$$;</w:t>
      </w:r>
    </w:p>
    <w:p>
      <w:pPr>
        <w:pStyle w:val="Heading2"/>
      </w:pPr>
      <w:r>
        <w:t>proc_update_student.sql</w:t>
      </w:r>
    </w:p>
    <w:p>
      <w:r>
        <w:t>CREATE OR REPLACE PROCEDURE proc_update_student(</w:t>
        <w:br/>
        <w:t xml:space="preserve">    IN p_id integer,</w:t>
        <w:br/>
        <w:t xml:space="preserve">    IN p_name varchar(50),</w:t>
        <w:br/>
        <w:t xml:space="preserve">    IN p_surname varchar(50),</w:t>
        <w:br/>
        <w:t xml:space="preserve">    IN p_patronym varchar(50),</w:t>
        <w:br/>
        <w:t xml:space="preserve">    IN p_phone varchar(20),</w:t>
        <w:br/>
        <w:t xml:space="preserve">    IN p_user_id integer,</w:t>
        <w:br/>
        <w:t xml:space="preserve">    IN p_class varchar(10)</w:t>
        <w:br/>
        <w:t>)</w:t>
        <w:br/>
        <w:t>LANGUAGE plpgsql</w:t>
        <w:br/>
        <w:t>AS $$</w:t>
        <w:br/>
        <w:t>BEGIN</w:t>
        <w:br/>
        <w:t xml:space="preserve">    IF NOT EXISTS (</w:t>
        <w:br/>
        <w:t xml:space="preserve">        SELECT 1 FROM students WHERE student_id = p_id</w:t>
        <w:br/>
        <w:t xml:space="preserve">    ) THEN</w:t>
        <w:br/>
        <w:t xml:space="preserve">        RAISE EXCEPTION 'Student % does not exist', p_id</w:t>
        <w:br/>
        <w:t xml:space="preserve">        USING ERRCODE = '22003';</w:t>
        <w:br/>
        <w:t xml:space="preserve">    END IF;</w:t>
        <w:br/>
        <w:br/>
        <w:t xml:space="preserve">    p_name := NULLIF(trim(p_name), '');</w:t>
        <w:br/>
        <w:t xml:space="preserve">    p_surname := NULLIF(trim(p_surname), '');</w:t>
        <w:br/>
        <w:t xml:space="preserve">    p_patronym := NULLIF(trim(p_patronym), '');</w:t>
        <w:br/>
        <w:t xml:space="preserve">    p_phone := NULLIF(trim(p_phone), '');</w:t>
        <w:br/>
        <w:br/>
        <w:t xml:space="preserve">    IF p_class IS NOT NULL AND NOT EXISTS (</w:t>
        <w:br/>
        <w:t xml:space="preserve">        SELECT 1 FROM class WHERE class_name = p_class</w:t>
        <w:br/>
        <w:t xml:space="preserve">    ) THEN</w:t>
        <w:br/>
        <w:t xml:space="preserve">        RAISE EXCEPTION 'Class % does not exist', p_class</w:t>
        <w:br/>
        <w:t xml:space="preserve">        USING ERRCODE = '22003';</w:t>
        <w:br/>
        <w:t xml:space="preserve">    END IF;</w:t>
        <w:br/>
        <w:br/>
        <w:t xml:space="preserve">    IF p_user_id IS NOT NULL AND NOT EXISTS (</w:t>
        <w:br/>
        <w:t xml:space="preserve">        SELECT 1 FROM users WHERE user_id = p_user_id</w:t>
        <w:br/>
        <w:t xml:space="preserve">    ) THEN</w:t>
        <w:br/>
        <w:t xml:space="preserve">        RAISE EXCEPTION 'User % does not exist', p_user_id</w:t>
        <w:br/>
        <w:t xml:space="preserve">        USING ERRCODE = '22003';</w:t>
        <w:br/>
        <w:t xml:space="preserve">    END IF;</w:t>
        <w:br/>
        <w:br/>
        <w:t xml:space="preserve">    UPDATE students</w:t>
        <w:br/>
        <w:t xml:space="preserve">    SET</w:t>
        <w:br/>
        <w:t xml:space="preserve">        student_name       = COALESCE(p_name, student_name),</w:t>
        <w:br/>
        <w:t xml:space="preserve">        student_surname    = COALESCE(p_surname, student_surname),</w:t>
        <w:br/>
        <w:t xml:space="preserve">        student_patronym   = COALESCE(p_patronym, student_patronym),</w:t>
        <w:br/>
        <w:t xml:space="preserve">        student_phone      = COALESCE(p_phone, student_phone),</w:t>
        <w:br/>
        <w:t xml:space="preserve">        student_user_id    = COALESCE(p_user_id, student_user_id),</w:t>
        <w:br/>
        <w:t xml:space="preserve">        student_class      = COALESCE(p_class, student_class)</w:t>
        <w:br/>
        <w:t xml:space="preserve">    WHERE student_id = p_id;</w:t>
        <w:br/>
        <w:t>END;</w:t>
        <w:br/>
        <w:t>$$;</w:t>
      </w:r>
    </w:p>
    <w:p>
      <w:pPr>
        <w:pStyle w:val="Heading2"/>
      </w:pPr>
      <w:r>
        <w:t>proc_update_studentdata.sql</w:t>
      </w:r>
    </w:p>
    <w:p>
      <w:r>
        <w:t>CREATE OR REPLACE PROCEDURE proc_update_studentdata(</w:t>
        <w:br/>
        <w:t xml:space="preserve">    IN p_id integer,</w:t>
        <w:br/>
        <w:t xml:space="preserve">    IN p_journal_id integer DEFAULT NULL,</w:t>
        <w:br/>
        <w:t xml:space="preserve">    IN p_student_id integer DEFAULT NULL,</w:t>
        <w:br/>
        <w:t xml:space="preserve">    IN p_lesson integer DEFAULT NULL,</w:t>
        <w:br/>
        <w:t xml:space="preserve">    IN p_mark smallint DEFAULT NULL,</w:t>
        <w:br/>
        <w:t xml:space="preserve">    IN p_status journal_status_enum DEFAULT NULL,</w:t>
        <w:br/>
        <w:t xml:space="preserve">    IN p_note text DEFAULT NULL</w:t>
        <w:br/>
        <w:t>)</w:t>
        <w:br/>
        <w:t>LANGUAGE plpgsql</w:t>
        <w:br/>
        <w:t>AS $$</w:t>
        <w:br/>
        <w:t>BEGIN</w:t>
        <w:br/>
        <w:t xml:space="preserve">    IF NOT EXISTS (</w:t>
        <w:br/>
        <w:t xml:space="preserve">        SELECT 1 FROM studentdata WHERE data_id = p_id</w:t>
        <w:br/>
        <w:t xml:space="preserve">    ) THEN</w:t>
        <w:br/>
        <w:t xml:space="preserve">        RAISE EXCEPTION 'Studentdata % does not exist', p_id</w:t>
        <w:br/>
        <w:t xml:space="preserve">        USING ERRCODE = '22003';</w:t>
        <w:br/>
        <w:t xml:space="preserve">    END IF;</w:t>
        <w:br/>
        <w:br/>
        <w:t xml:space="preserve">    p_note := NULLIF(trim(p_note), '');</w:t>
        <w:br/>
        <w:br/>
        <w:t xml:space="preserve">    IF p_journal_id IS NOT NULL AND NOT EXISTS (</w:t>
        <w:br/>
        <w:t xml:space="preserve">        SELECT 1 FROM journal WHERE journal_id = p_journal_id</w:t>
        <w:br/>
        <w:t xml:space="preserve">    ) THEN</w:t>
        <w:br/>
        <w:t xml:space="preserve">        RAISE EXCEPTION 'Journal % does not exist', p_journal_id</w:t>
        <w:br/>
        <w:t xml:space="preserve">        USING ERRCODE = '22003';</w:t>
        <w:br/>
        <w:t xml:space="preserve">    END IF;</w:t>
        <w:br/>
        <w:br/>
        <w:t xml:space="preserve">    IF p_student_id IS NOT NULL AND NOT EXISTS (</w:t>
        <w:br/>
        <w:t xml:space="preserve">        SELECT 1 FROM students WHERE student_id = p_student_id</w:t>
        <w:br/>
        <w:t xml:space="preserve">    ) THEN</w:t>
        <w:br/>
        <w:t xml:space="preserve">        RAISE EXCEPTION 'Student % does not exist', p_student_id</w:t>
        <w:br/>
        <w:t xml:space="preserve">        USING ERRCODE = '22003';</w:t>
        <w:br/>
        <w:t xml:space="preserve">    END IF;</w:t>
        <w:br/>
        <w:br/>
        <w:t xml:space="preserve">    IF p_lesson IS NOT NULL AND NOT EXISTS (</w:t>
        <w:br/>
        <w:t xml:space="preserve">        SELECT 1 FROM lessons WHERE lesson_id = p_lesson</w:t>
        <w:br/>
        <w:t xml:space="preserve">    ) THEN</w:t>
        <w:br/>
        <w:t xml:space="preserve">        RAISE EXCEPTION 'Lesson % does not exist', p_lesson</w:t>
        <w:br/>
        <w:t xml:space="preserve">        USING ERRCODE = '22003';</w:t>
        <w:br/>
        <w:t xml:space="preserve">    END IF;</w:t>
        <w:br/>
        <w:br/>
        <w:t xml:space="preserve">    IF p_mark IS NOT NULL AND (p_mark &lt; 1 OR p_mark &gt; 12) THEN</w:t>
        <w:br/>
        <w:t xml:space="preserve">        RAISE EXCEPTION 'Mark % is out of range (1–12)', p_mark</w:t>
        <w:br/>
        <w:t xml:space="preserve">        USING ERRCODE = '22003';</w:t>
        <w:br/>
        <w:t xml:space="preserve">    END IF;</w:t>
        <w:br/>
        <w:br/>
        <w:t xml:space="preserve">    UPDATE studentdata</w:t>
        <w:br/>
        <w:t xml:space="preserve">    SET</w:t>
        <w:br/>
        <w:t xml:space="preserve">        journal_id = COALESCE(p_journal_id, journal_id),</w:t>
        <w:br/>
        <w:t xml:space="preserve">        student_id = COALESCE(p_student_id, student_id),</w:t>
        <w:br/>
        <w:t xml:space="preserve">        lesson     = COALESCE(p_lesson, lesson),</w:t>
        <w:br/>
        <w:t xml:space="preserve">        mark       = COALESCE(p_mark, mark),</w:t>
        <w:br/>
        <w:t xml:space="preserve">        status     = COALESCE(p_status, status),</w:t>
        <w:br/>
        <w:t xml:space="preserve">        note       = COALESCE(p_note, note)</w:t>
        <w:br/>
        <w:t xml:space="preserve">    WHERE data_id = p_id;</w:t>
        <w:br/>
        <w:t>END;</w:t>
        <w:br/>
        <w:t>$$;</w:t>
        <w:br/>
      </w:r>
    </w:p>
    <w:p>
      <w:pPr>
        <w:pStyle w:val="Heading2"/>
      </w:pPr>
      <w:r>
        <w:t>proc_update_teacher.sql</w:t>
      </w:r>
    </w:p>
    <w:p>
      <w:r>
        <w:t>CREATE OR REPLACE PROCEDURE proc_update_teacher(</w:t>
        <w:br/>
        <w:t xml:space="preserve">    IN p_id integer,</w:t>
        <w:br/>
        <w:t xml:space="preserve">    IN p_name varchar(50),</w:t>
        <w:br/>
        <w:t xml:space="preserve">    IN p_surname varchar(50),</w:t>
        <w:br/>
        <w:t xml:space="preserve">    IN p_patronym varchar(50),</w:t>
        <w:br/>
        <w:t xml:space="preserve">    IN p_phone varchar(20),</w:t>
        <w:br/>
        <w:t xml:space="preserve">    IN p_user_id integer</w:t>
        <w:br/>
        <w:t>)</w:t>
        <w:br/>
        <w:t>LANGUAGE plpgsql</w:t>
        <w:br/>
        <w:t>AS $$</w:t>
        <w:br/>
        <w:t>BEGIN</w:t>
        <w:br/>
        <w:t xml:space="preserve">    IF NOT EXISTS (</w:t>
        <w:br/>
        <w:t xml:space="preserve">        SELECT 1 FROM teacher WHERE teacher_id = p_id</w:t>
        <w:br/>
        <w:t xml:space="preserve">    ) THEN</w:t>
        <w:br/>
        <w:t xml:space="preserve">        RAISE EXCEPTION 'Teacher % does not exist', p_id</w:t>
        <w:br/>
        <w:t xml:space="preserve">        USING ERRCODE = '22003';</w:t>
        <w:br/>
        <w:t xml:space="preserve">    END IF;</w:t>
        <w:br/>
        <w:br/>
        <w:t xml:space="preserve">    p_name := NULLIF(trim(p_name), '');</w:t>
        <w:br/>
        <w:t xml:space="preserve">    p_surname := NULLIF(trim(p_surname), '');</w:t>
        <w:br/>
        <w:t xml:space="preserve">    p_patronym := NULLIF(trim(p_patronym), '');</w:t>
        <w:br/>
        <w:t xml:space="preserve">    p_phone := NULLIF(trim(p_phone), '');</w:t>
        <w:br/>
        <w:br/>
        <w:t xml:space="preserve">    IF p_user_id IS NOT NULL AND NOT EXISTS (</w:t>
        <w:br/>
        <w:t xml:space="preserve">        SELECT 1 FROM users WHERE user_id = p_user_id</w:t>
        <w:br/>
        <w:t xml:space="preserve">    ) THEN</w:t>
        <w:br/>
        <w:t xml:space="preserve">        RAISE EXCEPTION 'User % does not exist', p_user_id</w:t>
        <w:br/>
        <w:t xml:space="preserve">        USING ERRCODE = '22003';</w:t>
        <w:br/>
        <w:t xml:space="preserve">    END IF;</w:t>
        <w:br/>
        <w:br/>
        <w:t xml:space="preserve">    UPDATE teacher</w:t>
        <w:br/>
        <w:t xml:space="preserve">    SET</w:t>
        <w:br/>
        <w:t xml:space="preserve">        teacher_name     = COALESCE(p_name, teacher_name),</w:t>
        <w:br/>
        <w:t xml:space="preserve">        teacher_surname  = COALESCE(p_surname, teacher_surname),</w:t>
        <w:br/>
        <w:t xml:space="preserve">        teacher_patronym = COALESCE(p_patronym, teacher_patronym),</w:t>
        <w:br/>
        <w:t xml:space="preserve">        teacher_phone    = COALESCE(p_phone, teacher_phone),</w:t>
        <w:br/>
        <w:t xml:space="preserve">        teacher_user_id  = COALESCE(p_user_id, teacher_user_id)</w:t>
        <w:br/>
        <w:t xml:space="preserve">    WHERE teacher_id = p_id;</w:t>
        <w:br/>
        <w:t>END;</w:t>
        <w:br/>
        <w:t>$$;</w:t>
        <w:br/>
      </w:r>
    </w:p>
    <w:p>
      <w:pPr>
        <w:pStyle w:val="Heading2"/>
      </w:pPr>
      <w:r>
        <w:t>proc_update_user.sql</w:t>
      </w:r>
    </w:p>
    <w:p>
      <w:r>
        <w:t>CREATE OR REPLACE PROCEDURE proc_update_user(</w:t>
        <w:br/>
        <w:t xml:space="preserve">    IN p_id integer,</w:t>
        <w:br/>
        <w:t xml:space="preserve">    IN p_username varchar(50) DEFAULT NULL,</w:t>
        <w:br/>
        <w:t xml:space="preserve">    IN p_email varchar(60) DEFAULT NULL,</w:t>
        <w:br/>
        <w:t xml:space="preserve">    IN p_password varchar(50) DEFAULT NULL</w:t>
        <w:br/>
        <w:t>)</w:t>
        <w:br/>
        <w:t>LANGUAGE plpgsql</w:t>
        <w:br/>
        <w:t>AS $$</w:t>
        <w:br/>
        <w:t>BEGIN</w:t>
        <w:br/>
        <w:t xml:space="preserve">    IF NOT EXISTS (</w:t>
        <w:br/>
        <w:t xml:space="preserve">        SELECT 1 FROM users WHERE user_id = p_id</w:t>
        <w:br/>
        <w:t xml:space="preserve">    ) THEN</w:t>
        <w:br/>
        <w:t xml:space="preserve">        RAISE EXCEPTION 'User % does not exist', p_id</w:t>
        <w:br/>
        <w:t xml:space="preserve">        USING ERRCODE = 'P0002';</w:t>
        <w:br/>
        <w:t xml:space="preserve">    END IF;</w:t>
        <w:br/>
        <w:br/>
        <w:t xml:space="preserve">    p_username := NULLIF(trim(p_username), '');</w:t>
        <w:br/>
        <w:t xml:space="preserve">    p_email := NULLIF(trim(p_email), '');</w:t>
        <w:br/>
        <w:t xml:space="preserve">    p_password := NULLIF(trim(p_password), '');</w:t>
        <w:br/>
        <w:br/>
        <w:t xml:space="preserve">    IF p_username IS NOT NULL AND EXISTS (</w:t>
        <w:br/>
        <w:t xml:space="preserve">        SELECT 1 FROM users WHERE username = p_username AND user_id &lt;&gt; p_id</w:t>
        <w:br/>
        <w:t xml:space="preserve">    ) THEN</w:t>
        <w:br/>
        <w:t xml:space="preserve">        RAISE EXCEPTION 'Username % already exists', p_username</w:t>
        <w:br/>
        <w:t xml:space="preserve">        USING ERRCODE = '23505';</w:t>
        <w:br/>
        <w:t xml:space="preserve">    END IF;</w:t>
        <w:br/>
        <w:br/>
        <w:t xml:space="preserve">    IF p_email IS NOT NULL AND EXISTS (</w:t>
        <w:br/>
        <w:t xml:space="preserve">        SELECT 1 FROM users WHERE email = p_email AND user_id &lt;&gt; p_id</w:t>
        <w:br/>
        <w:t xml:space="preserve">    ) THEN</w:t>
        <w:br/>
        <w:t xml:space="preserve">        RAISE EXCEPTION 'Email % already exists', p_email</w:t>
        <w:br/>
        <w:t xml:space="preserve">        USING ERRCODE = '23505';</w:t>
        <w:br/>
        <w:t xml:space="preserve">    END IF;</w:t>
        <w:br/>
        <w:br/>
        <w:t xml:space="preserve">    IF p_password IS NOT NULL THEN</w:t>
        <w:br/>
        <w:tab/>
        <w:t xml:space="preserve">    p_password := crypt(p_password, gen_salt('bf'));</w:t>
        <w:br/>
        <w:tab/>
        <w:t>END IF;</w:t>
        <w:br/>
        <w:br/>
        <w:t xml:space="preserve">    UPDATE users</w:t>
        <w:br/>
        <w:t xml:space="preserve">    SET</w:t>
        <w:br/>
        <w:t xml:space="preserve">        username = COALESCE(p_username, username),</w:t>
        <w:br/>
        <w:t xml:space="preserve">        email    = COALESCE(p_email, email),</w:t>
        <w:br/>
        <w:t xml:space="preserve">        password = COALESCE(p_password, password)</w:t>
        <w:br/>
        <w:t xml:space="preserve">    WHERE user_id = p_id;</w:t>
        <w:br/>
        <w:t>END;</w:t>
        <w:br/>
        <w:t>$$;</w:t>
        <w:br/>
      </w:r>
    </w:p>
    <w:p>
      <w:pPr>
        <w:pStyle w:val="Heading1"/>
      </w:pPr>
      <w:r>
        <w:t>5. Triggers</w:t>
      </w:r>
    </w:p>
    <w:p>
      <w:pPr>
        <w:pStyle w:val="Heading2"/>
      </w:pPr>
      <w:r>
        <w:t>check_timetable_conflict.sql</w:t>
      </w:r>
    </w:p>
    <w:p>
      <w:r>
        <w:t>CREATE OR REPLACE FUNCTION public.trg_check_timetable_conflict()</w:t>
        <w:br/>
        <w:t xml:space="preserve">    RETURNS trigger</w:t>
        <w:br/>
        <w:t xml:space="preserve">    LANGUAGE 'plpgsql'</w:t>
        <w:br/>
        <w:t xml:space="preserve">    COST 100</w:t>
        <w:br/>
        <w:t xml:space="preserve">    VOLATILE NOT LEAKPROOF</w:t>
        <w:br/>
        <w:t>AS $$</w:t>
        <w:br/>
        <w:t>BEGIN</w:t>
        <w:br/>
        <w:t xml:space="preserve">    IF EXISTS (</w:t>
        <w:br/>
        <w:t xml:space="preserve">        SELECT 1</w:t>
        <w:br/>
        <w:t xml:space="preserve">        FROM lessons l</w:t>
        <w:br/>
        <w:t xml:space="preserve">        WHERE</w:t>
        <w:br/>
        <w:t xml:space="preserve">            l.lesson_date = NEW.lesson_date</w:t>
        <w:br/>
        <w:t xml:space="preserve">            AND (</w:t>
        <w:br/>
        <w:t xml:space="preserve">                l.lesson_teacher = NEW.lesson_teacher</w:t>
        <w:br/>
        <w:t xml:space="preserve">                OR l.lesson_class = NEW.lesson_class</w:t>
        <w:br/>
        <w:t xml:space="preserve">            )</w:t>
        <w:br/>
        <w:t xml:space="preserve">            -- avoid self-conflict on UPDATE</w:t>
        <w:br/>
        <w:t xml:space="preserve">            AND l.lesson_id &lt;&gt; COALESCE(NEW.lesson_id, -1)</w:t>
        <w:br/>
        <w:t xml:space="preserve">    ) THEN</w:t>
        <w:br/>
        <w:t xml:space="preserve">        RAISE EXCEPTION</w:t>
        <w:br/>
        <w:t xml:space="preserve">            'Schedule conflict: teacher or class already occupied at this exact time';</w:t>
        <w:br/>
        <w:t xml:space="preserve">    END IF;</w:t>
        <w:br/>
        <w:br/>
        <w:t xml:space="preserve">    RETURN NEW;</w:t>
        <w:br/>
        <w:t>END;</w:t>
        <w:br/>
        <w:t>$$;</w:t>
        <w:br/>
        <w:br/>
        <w:t>CREATE TRIGGER check_timetable_conflict</w:t>
        <w:br/>
        <w:tab/>
        <w:t>BEFORE INSERT ON Lessons</w:t>
        <w:br/>
        <w:tab/>
        <w:t>FOR EACH ROW</w:t>
        <w:br/>
        <w:tab/>
        <w:t>EXECUTE FUNCTION trg_check_timetable_conflict();</w:t>
        <w:br/>
      </w:r>
    </w:p>
    <w:p>
      <w:pPr>
        <w:pStyle w:val="Heading2"/>
      </w:pPr>
      <w:r>
        <w:t>prevent_double_mark.sql</w:t>
      </w:r>
    </w:p>
    <w:p>
      <w:r>
        <w:t>CREATE OR REPLACE FUNCTION trg_prevent_fast_double_mark()</w:t>
        <w:br/>
        <w:t>RETURNS trigger</w:t>
        <w:br/>
        <w:t>LANGUAGE plpgsql</w:t>
        <w:br/>
        <w:t>AS $$</w:t>
        <w:br/>
        <w:t>BEGIN</w:t>
        <w:br/>
        <w:t xml:space="preserve">    IF EXISTS (</w:t>
        <w:br/>
        <w:t xml:space="preserve">        SELECT 1</w:t>
        <w:br/>
        <w:t xml:space="preserve">        FROM StudentData</w:t>
        <w:br/>
        <w:t xml:space="preserve">        WHERE student_id = NEW.student_id</w:t>
        <w:br/>
        <w:t xml:space="preserve">          AND lesson = NEW.lesson</w:t>
        <w:br/>
        <w:t xml:space="preserve">          AND created_at &gt; CURRENT_TIMESTAMP - INTERVAL '1 minute'</w:t>
        <w:br/>
        <w:t xml:space="preserve">    ) THEN</w:t>
        <w:br/>
        <w:t xml:space="preserve">        RAISE EXCEPTION 'Mark already added less than a minute ago';</w:t>
        <w:br/>
        <w:t xml:space="preserve">    END IF;</w:t>
        <w:br/>
        <w:br/>
        <w:t xml:space="preserve">    RETURN NEW;</w:t>
        <w:br/>
        <w:t>END;</w:t>
        <w:br/>
        <w:t>$$;</w:t>
        <w:br/>
        <w:br/>
        <w:t>CREATE TRIGGER prevent_fast_double_mark</w:t>
        <w:br/>
        <w:t>BEFORE INSERT ON StudentData</w:t>
        <w:br/>
        <w:t>FOR EACH ROW</w:t>
        <w:br/>
        <w:t>EXECUTE FUNCTION trg_prevent_fast_double_mark();</w:t>
        <w:br/>
      </w:r>
    </w:p>
    <w:p>
      <w:pPr>
        <w:pStyle w:val="Heading2"/>
      </w:pPr>
      <w:r>
        <w:t>unique_user_fields.sql</w:t>
      </w:r>
    </w:p>
    <w:p>
      <w:r>
        <w:t>CREATE OR REPLACE FUNCTION trg_unique_user_fields()</w:t>
        <w:br/>
        <w:t>RETURNS trigger</w:t>
        <w:br/>
        <w:t>LANGUAGE plpgsql</w:t>
        <w:br/>
        <w:t>AS $$</w:t>
        <w:br/>
        <w:tab/>
        <w:t>BEGIN</w:t>
        <w:br/>
        <w:tab/>
        <w:t xml:space="preserve">    IF EXISTS (</w:t>
        <w:br/>
        <w:tab/>
        <w:t xml:space="preserve">        SELECT 1 FROM Users</w:t>
        <w:br/>
        <w:tab/>
        <w:t xml:space="preserve">        WHERE email = NEW.email</w:t>
        <w:br/>
        <w:tab/>
        <w:t xml:space="preserve">           OR username = NEW.username</w:t>
        <w:br/>
        <w:tab/>
        <w:t xml:space="preserve">    ) THEN</w:t>
        <w:br/>
        <w:tab/>
        <w:t xml:space="preserve">        RAISE EXCEPTION 'Duplicate email or username';</w:t>
        <w:br/>
        <w:tab/>
        <w:t xml:space="preserve">    END IF;</w:t>
        <w:br/>
        <w:tab/>
        <w:br/>
        <w:tab/>
        <w:t xml:space="preserve">    RETURN NEW;</w:t>
        <w:br/>
        <w:tab/>
        <w:t>END;</w:t>
        <w:br/>
        <w:t>$$;</w:t>
        <w:br/>
        <w:br/>
        <w:t>CREATE TRIGGER unique_user_check</w:t>
        <w:br/>
        <w:tab/>
        <w:t>BEFORE INSERT ON Users</w:t>
        <w:br/>
        <w:tab/>
        <w:t>FOR EACH ROW</w:t>
        <w:br/>
        <w:tab/>
        <w:t>EXECUTE FUNCTION trg_unique_user_fields();</w:t>
        <w:br/>
      </w:r>
    </w:p>
    <w:p>
      <w:pPr>
        <w:pStyle w:val="Heading1"/>
      </w:pPr>
      <w:r>
        <w:t>6. Views</w:t>
      </w:r>
    </w:p>
    <w:p>
      <w:pPr>
        <w:pStyle w:val="Heading2"/>
      </w:pPr>
      <w:r>
        <w:t>views.sql</w:t>
      </w:r>
    </w:p>
    <w:p>
      <w:r>
        <w:t>CREATE OR REPLACE VIEW teachers_with_classes AS</w:t>
        <w:br/>
        <w:tab/>
        <w:t>SELECT t.teacher_name, c.class_name</w:t>
        <w:br/>
        <w:tab/>
        <w:t>FROM Teacher t</w:t>
        <w:br/>
        <w:tab/>
        <w:t>JOIN Class c ON c.class_mainTeacher = t.teacher_id;</w:t>
        <w:br/>
        <w:br/>
        <w:t>CREATE OR REPLACE VIEW students_by_class AS</w:t>
        <w:br/>
        <w:tab/>
        <w:t>SELECT student_name, student_class FROM Students;</w:t>
        <w:br/>
        <w:br/>
        <w:t>CREATE OR REPLACE VIEW homework_tomorrow AS</w:t>
        <w:br/>
        <w:tab/>
        <w:t>SELECT * FROM Homework</w:t>
        <w:br/>
        <w:tab/>
        <w:t>WHERE homework_duedate = CURRENT_DATE + 1;</w:t>
        <w:br/>
        <w:br/>
        <w:t>CREATE OR REPLACE VIEW students_avg_above_7 AS</w:t>
        <w:br/>
        <w:tab/>
        <w:t>SELECT s.student_id, AVG(sd.mark) avg_mark</w:t>
        <w:br/>
        <w:tab/>
        <w:t>FROM Students s</w:t>
        <w:br/>
        <w:tab/>
        <w:t>JOIN StudentData sd ON s.student_id = sd.student_id</w:t>
        <w:br/>
        <w:tab/>
        <w:t>GROUP BY s.student_id</w:t>
        <w:br/>
        <w:tab/>
        <w:t>HAVING AVG(sd.mark) &gt; 7;</w:t>
        <w:br/>
        <w:br/>
        <w:t>CREATE OR REPLACE VIEW vw_teachers_with_classes AS</w:t>
        <w:br/>
        <w:t>SELECT</w:t>
        <w:br/>
        <w:t xml:space="preserve">    t.teacher_id,</w:t>
        <w:br/>
        <w:t xml:space="preserve">    t.teacher_name,</w:t>
        <w:br/>
        <w:t xml:space="preserve">    t.teacher_surname,</w:t>
        <w:br/>
        <w:t xml:space="preserve">    c.class_name</w:t>
        <w:br/>
        <w:t>FROM Teacher t</w:t>
        <w:br/>
        <w:t>JOIN Class c</w:t>
        <w:br/>
        <w:t xml:space="preserve">    ON c.class_mainTeacher = t.teacher_id;</w:t>
        <w:br/>
        <w:br/>
        <w:t>CREATE OR REPLACE VIEW vw_students_by_class AS</w:t>
        <w:br/>
        <w:t>SELECT</w:t>
        <w:br/>
        <w:t xml:space="preserve">    student_id,</w:t>
        <w:br/>
        <w:t xml:space="preserve">    student_name,</w:t>
        <w:br/>
        <w:t xml:space="preserve">    student_surname,</w:t>
        <w:br/>
        <w:t xml:space="preserve">    student_class</w:t>
        <w:br/>
        <w:t>FROM Students;</w:t>
        <w:br/>
        <w:br/>
        <w:t>CREATE OR REPLACE VIEW vw_homework_tomorrow AS</w:t>
        <w:br/>
        <w:t>SELECT</w:t>
        <w:br/>
        <w:t xml:space="preserve">    homework_id,</w:t>
        <w:br/>
        <w:t xml:space="preserve">    homework_name,</w:t>
        <w:br/>
        <w:t xml:space="preserve">    homework_desc,</w:t>
        <w:br/>
        <w:t xml:space="preserve">    homework_class</w:t>
        <w:br/>
        <w:t>FROM Homework</w:t>
        <w:br/>
        <w:t>WHERE homework_duedate = CURRENT_DATE + INTERVAL '1 day';</w:t>
        <w:br/>
        <w:br/>
        <w:t>CREATE OR REPLACE VIEW vw_class_attendance_last_month AS</w:t>
        <w:br/>
        <w:t>SELECT</w:t>
        <w:br/>
        <w:t xml:space="preserve">    s.student_class,</w:t>
        <w:br/>
        <w:t xml:space="preserve">    ROUND(</w:t>
        <w:br/>
        <w:t xml:space="preserve">        COUNT(*) FILTER (</w:t>
        <w:br/>
        <w:t xml:space="preserve">            WHERE sd.status IN ('П', 'Присутній')</w:t>
        <w:br/>
        <w:t xml:space="preserve">        )::NUMERIC</w:t>
        <w:br/>
        <w:t xml:space="preserve">        /</w:t>
        <w:br/>
        <w:t xml:space="preserve">        COUNT(*) * 100,</w:t>
        <w:br/>
        <w:t xml:space="preserve">        2</w:t>
        <w:br/>
        <w:t xml:space="preserve">    ) AS attendance_percent</w:t>
        <w:br/>
        <w:t>FROM Students s</w:t>
        <w:br/>
        <w:t>JOIN StudentData sd</w:t>
        <w:br/>
        <w:t xml:space="preserve">    ON sd.student_id = s.student_id</w:t>
        <w:br/>
        <w:t>JOIN Lessons l</w:t>
        <w:br/>
        <w:t xml:space="preserve">    ON l.lesson_id = sd.lesson</w:t>
        <w:br/>
        <w:t>WHERE l.lesson_date &gt;= date_trunc('month', CURRENT_DATE - INTERVAL '1 month')</w:t>
        <w:br/>
        <w:t xml:space="preserve">  AND l.lesson_date &lt;  date_trunc('month', CURRENT_DATE)</w:t>
        <w:br/>
        <w:t>GROUP BY s.student_class;</w:t>
        <w:br/>
        <w:br/>
        <w:t>CREATE OR REPLACE VIEW vw_homework_by_student_or_class AS</w:t>
        <w:br/>
        <w:t>SELECT</w:t>
        <w:br/>
        <w:t xml:space="preserve">    s.student_id,</w:t>
        <w:br/>
        <w:t xml:space="preserve">    s.student_name,</w:t>
        <w:br/>
        <w:t xml:space="preserve">    h.homework_name,</w:t>
        <w:br/>
        <w:t xml:space="preserve">    h.homework_desc,</w:t>
        <w:br/>
        <w:t xml:space="preserve">    h.homework_duedate</w:t>
        <w:br/>
        <w:t>FROM Students s</w:t>
        <w:br/>
        <w:t>JOIN Homework h</w:t>
        <w:br/>
        <w:t xml:space="preserve">    ON h.homework_class = s.student_class;</w:t>
        <w:br/>
        <w:br/>
        <w:t>CREATE OR REPLACE VIEW vw_class_ranking AS</w:t>
        <w:br/>
        <w:t>SELECT</w:t>
        <w:br/>
        <w:t xml:space="preserve">    s.student_class,</w:t>
        <w:br/>
        <w:t xml:space="preserve">    COUNT(DISTINCT s.student_id) AS students_count,</w:t>
        <w:br/>
        <w:t xml:space="preserve">    ROUND(AVG(sd.mark)::NUMERIC, 2) AS avg_mark,</w:t>
        <w:br/>
        <w:t xml:space="preserve">    RANK() OVER (</w:t>
        <w:br/>
        <w:t xml:space="preserve">        ORDER BY AVG(sd.mark) DESC</w:t>
        <w:br/>
        <w:t xml:space="preserve">    ) AS rank_position</w:t>
        <w:br/>
        <w:t>FROM Students s</w:t>
        <w:br/>
        <w:t>JOIN StudentData sd ON sd.student_id = s.student_id</w:t>
        <w:br/>
        <w:t>JOIN Lessons l ON l.lesson_id = sd.lesson</w:t>
        <w:br/>
        <w:t>WHERE sd.mark IS NOT NULL</w:t>
        <w:br/>
        <w:t xml:space="preserve">  AND l.lesson_date BETWEEN '2025-09-01' AND '2026-06-30'</w:t>
        <w:br/>
        <w:t>GROUP BY s.student_class;</w:t>
        <w:br/>
        <w:br/>
        <w:t>CREATE OR REPLACE VIEW vw_student_ranking AS</w:t>
        <w:br/>
        <w:t>SELECT</w:t>
        <w:br/>
        <w:t xml:space="preserve">    s.student_id,</w:t>
        <w:br/>
        <w:t xml:space="preserve">    s.student_name,</w:t>
        <w:br/>
        <w:t xml:space="preserve">    s.student_class,</w:t>
        <w:br/>
        <w:t xml:space="preserve">    ROUND(AVG(sd.mark)::NUMERIC, 2) AS avg_mark,</w:t>
        <w:br/>
        <w:t xml:space="preserve">    RANK() OVER (</w:t>
        <w:br/>
        <w:t xml:space="preserve">        PARTITION BY s.student_class</w:t>
        <w:br/>
        <w:t xml:space="preserve">        ORDER BY AVG(sd.mark) DESC</w:t>
        <w:br/>
        <w:t xml:space="preserve">    ) AS class_rank</w:t>
        <w:br/>
        <w:t>FROM Students s</w:t>
        <w:br/>
        <w:t>JOIN StudentData sd ON sd.student_id = s.student_id</w:t>
        <w:br/>
        <w:t>JOIN Lessons l ON l.lesson_id = sd.lesson</w:t>
        <w:br/>
        <w:t>WHERE sd.mark IS NOT NULL</w:t>
        <w:br/>
        <w:t xml:space="preserve">  AND l.lesson_date BETWEEN '2025-09-01' AND '2026-06-30'</w:t>
        <w:br/>
        <w:t>GROUP BY s.student_id, s.student_name, s.student_class;</w:t>
        <w:br/>
      </w:r>
    </w:p>
    <w:p>
      <w:pPr>
        <w:pStyle w:val="Heading2"/>
      </w:pPr>
      <w:r>
        <w:t>vw_homework_by_student_or_class.sql</w:t>
      </w:r>
    </w:p>
    <w:p>
      <w:r>
        <w:t>DROP VIEW public.vw_homework_by_student_or_class;</w:t>
        <w:br/>
        <w:br/>
        <w:t>CREATE OR REPLACE VIEW public.vw_homework_by_student_or_class</w:t>
        <w:br/>
        <w:t xml:space="preserve"> AS</w:t>
        <w:br/>
        <w:t xml:space="preserve"> SELECT s.student_id,</w:t>
        <w:br/>
        <w:t xml:space="preserve"> </w:t>
        <w:tab/>
        <w:t>sj.subject_name,</w:t>
        <w:br/>
        <w:t xml:space="preserve"> </w:t>
        <w:tab/>
        <w:t>h.homework_name,</w:t>
        <w:br/>
        <w:t xml:space="preserve">    h.homework_desc,</w:t>
        <w:br/>
        <w:t xml:space="preserve">    h.homework_id,</w:t>
        <w:br/>
        <w:t xml:space="preserve">    h.homework_duedate</w:t>
        <w:br/>
        <w:t xml:space="preserve">   FROM students s</w:t>
        <w:br/>
        <w:t xml:space="preserve">     JOIN homework h ON h.homework_class::text = s.student_class::text</w:t>
        <w:br/>
        <w:tab/>
        <w:t xml:space="preserve"> JOIN lessons l ON h.homework_lesson = l.lesson_id</w:t>
        <w:br/>
        <w:tab/>
        <w:t xml:space="preserve"> JOIN subjects sj ON l.lesson_subject = sj.subject_id;</w:t>
      </w:r>
    </w:p>
    <w:p>
      <w:pPr>
        <w:pStyle w:val="Heading2"/>
      </w:pPr>
      <w:r>
        <w:t>vw_teacher_class_students.sql</w:t>
      </w:r>
    </w:p>
    <w:p>
      <w:r>
        <w:t>CREATE OR REPLACE VIEW public.vw_teacher_class_students</w:t>
        <w:br/>
        <w:t xml:space="preserve"> AS</w:t>
        <w:br/>
        <w:t xml:space="preserve"> SELECT c.class_mainteacher,</w:t>
        <w:br/>
        <w:t xml:space="preserve">    c.class_name,</w:t>
        <w:br/>
        <w:t xml:space="preserve">    s.student_name,</w:t>
        <w:br/>
        <w:t xml:space="preserve">    s.student_surname,</w:t>
        <w:br/>
        <w:t xml:space="preserve">    s.student_id</w:t>
        <w:br/>
        <w:t xml:space="preserve">   FROM class c</w:t>
        <w:br/>
        <w:t xml:space="preserve">     JOIN teacher t ON c.class_mainteacher = t.teacher_id</w:t>
        <w:br/>
        <w:t xml:space="preserve">     LEFT JOIN students s ON s.student_class::text = c.class_name::text</w:t>
        <w:br/>
        <w:t xml:space="preserve">  ORDER BY c.class_name, s.student_surname, s.student_name;</w:t>
      </w:r>
    </w:p>
    <w:p>
      <w:pPr>
        <w:pStyle w:val="Heading2"/>
      </w:pPr>
      <w:r>
        <w:t>vw_view_timetable_week.sql</w:t>
      </w:r>
    </w:p>
    <w:p>
      <w:r>
        <w:t>CREATE OR REPLACE VIEW vw_view_timetable_week AS</w:t>
        <w:br/>
        <w:t>SELECT</w:t>
        <w:br/>
        <w:tab/>
        <w:t>tt.timetable_id</w:t>
        <w:tab/>
        <w:tab/>
        <w:tab/>
        <w:t xml:space="preserve">  AS timetable_id,</w:t>
        <w:br/>
        <w:t xml:space="preserve">    tt.timetable_class        AS class_name,</w:t>
        <w:br/>
        <w:t xml:space="preserve">    d.day_weekday             AS weekday,</w:t>
        <w:br/>
        <w:t xml:space="preserve">    d.day_time                AS lesson_time,</w:t>
        <w:br/>
        <w:t xml:space="preserve">    s.subject_name            AS subject,</w:t>
        <w:br/>
        <w:tab/>
        <w:t>s.cabinet</w:t>
        <w:tab/>
        <w:tab/>
        <w:tab/>
        <w:tab/>
        <w:t xml:space="preserve">  AS cabinet</w:t>
        <w:br/>
        <w:t>FROM Timetable tt</w:t>
        <w:br/>
        <w:t>JOIN Days d</w:t>
        <w:br/>
        <w:t xml:space="preserve">    ON d.day_timetable = tt.timetable_id</w:t>
        <w:br/>
        <w:t>JOIN Subjects s</w:t>
        <w:br/>
        <w:t xml:space="preserve">    ON d.day_subject = s.subject_id</w:t>
        <w:br/>
        <w:t>ORDER BY</w:t>
        <w:br/>
        <w:t xml:space="preserve">    tt.timetable_class,</w:t>
        <w:br/>
        <w:t xml:space="preserve">    CASE d.day_weekday</w:t>
        <w:br/>
        <w:t xml:space="preserve">        WHEN 'Понеділок' THEN 1</w:t>
        <w:br/>
        <w:t xml:space="preserve">        WHEN 'Вівторок'  THEN 2</w:t>
        <w:br/>
        <w:t xml:space="preserve">        WHEN 'Середа'    THEN 3</w:t>
        <w:br/>
        <w:t xml:space="preserve">        WHEN 'Четвер'    THEN 4</w:t>
        <w:br/>
        <w:t xml:space="preserve">        WHEN 'П’ятниця'  THEN 5</w:t>
        <w:br/>
        <w:t xml:space="preserve">    END,</w:t>
        <w:br/>
        <w:t xml:space="preserve">    d.day_time;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